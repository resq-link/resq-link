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FE55" w14:textId="77777777" w:rsidR="00981185" w:rsidRDefault="00000000">
      <w:pPr>
        <w:spacing w:after="40"/>
      </w:pPr>
      <w:r>
        <w:rPr>
          <w:rFonts w:ascii="Calibri" w:hAnsi="Calibri"/>
          <w:b/>
          <w:color w:val="0F2D59"/>
          <w:sz w:val="40"/>
        </w:rPr>
        <w:t>RESQ-Link End-to-End Testing Checklist</w:t>
      </w:r>
    </w:p>
    <w:p w14:paraId="562FDFB7" w14:textId="77777777" w:rsidR="00981185" w:rsidRDefault="00000000">
      <w:pPr>
        <w:spacing w:after="40"/>
      </w:pPr>
      <w:r>
        <w:rPr>
          <w:rFonts w:ascii="Calibri" w:hAnsi="Calibri"/>
          <w:color w:val="555555"/>
        </w:rPr>
        <w:t>Full system verification — Civilian Mobile, Responder Mobile, Command Center Dispatcher, Super Admin, SMS, Voice, Maps, and Presence</w:t>
      </w:r>
    </w:p>
    <w:p w14:paraId="05A64B59" w14:textId="77777777" w:rsidR="00981185" w:rsidRDefault="00000000">
      <w:pPr>
        <w:spacing w:after="240"/>
      </w:pPr>
      <w:r>
        <w:rPr>
          <w:rFonts w:ascii="Calibri" w:hAnsi="Calibri"/>
          <w:color w:val="555555"/>
        </w:rPr>
        <w:t>Prepared August 23, 2026</w:t>
      </w:r>
    </w:p>
    <w:p w14:paraId="57A53CF8" w14:textId="77777777" w:rsidR="00981185" w:rsidRDefault="00000000">
      <w:pPr>
        <w:pStyle w:val="Heading2"/>
        <w:spacing w:after="80"/>
      </w:pPr>
      <w:r>
        <w:rPr>
          <w:rFonts w:ascii="Calibri" w:hAnsi="Calibri"/>
          <w:color w:val="0F2D59"/>
        </w:rPr>
        <w:t>Instructions for the team</w:t>
      </w:r>
    </w:p>
    <w:p w14:paraId="7920D34D" w14:textId="77777777" w:rsidR="00981185" w:rsidRDefault="00000000">
      <w:pPr>
        <w:pStyle w:val="ListParagraph"/>
        <w:spacing w:before="20" w:after="40" w:line="260" w:lineRule="exact"/>
      </w:pPr>
      <w:r>
        <w:rPr>
          <w:rFonts w:ascii="Calibri" w:hAnsi="Calibri"/>
          <w:color w:val="24292F"/>
          <w:sz w:val="20"/>
        </w:rPr>
        <w:t>Work through the phases in order — later phases depend on data and accounts created in earlier ones (the checklist reflects the real-world operational lifecycle of emergency response).</w:t>
      </w:r>
    </w:p>
    <w:p w14:paraId="7B572FAC" w14:textId="77777777" w:rsidR="00981185" w:rsidRDefault="00000000">
      <w:pPr>
        <w:pStyle w:val="ListParagraph"/>
        <w:spacing w:before="20" w:after="40" w:line="260" w:lineRule="exact"/>
      </w:pPr>
      <w:r>
        <w:rPr>
          <w:rFonts w:ascii="Calibri" w:hAnsi="Calibri"/>
          <w:color w:val="24292F"/>
          <w:sz w:val="20"/>
        </w:rPr>
        <w:t>Fill in the Tester column with your initials before executing a test case. Phases can be divided among team members, but Phase 0 (Environment Setup) and Phase 4 (Intake &amp; Triage) should be validated collaboratively.</w:t>
      </w:r>
    </w:p>
    <w:p w14:paraId="5ACCDFAE" w14:textId="77777777" w:rsidR="00981185" w:rsidRDefault="00000000">
      <w:pPr>
        <w:pStyle w:val="ListParagraph"/>
        <w:spacing w:before="20" w:after="40" w:line="260" w:lineRule="exact"/>
      </w:pPr>
      <w:r>
        <w:rPr>
          <w:rFonts w:ascii="Calibri" w:hAnsi="Calibri"/>
          <w:color w:val="24292F"/>
          <w:sz w:val="20"/>
        </w:rPr>
        <w:t>Mark P (Pass) or F (Fail) in the P/F column. For every Fail, document the defect description, error log, and exact reproduction steps in the Notes column and file a ticket in the project issue tracker.</w:t>
      </w:r>
    </w:p>
    <w:p w14:paraId="00ADFC58" w14:textId="77777777" w:rsidR="00981185" w:rsidRDefault="00000000">
      <w:pPr>
        <w:pStyle w:val="ListParagraph"/>
        <w:spacing w:before="20" w:after="40" w:line="260" w:lineRule="exact"/>
      </w:pPr>
      <w:r>
        <w:rPr>
          <w:rFonts w:ascii="Calibri" w:hAnsi="Calibri"/>
          <w:color w:val="24292F"/>
          <w:sz w:val="20"/>
        </w:rPr>
        <w:t>SMS &amp; Communication Verification: Use ONE dedicated Philippine mobile number (+639...) for live civilian tests, or verify message delivery payloads via the smsLogs collection and dispatch console if SMS gateway test mode is active.</w:t>
      </w:r>
    </w:p>
    <w:p w14:paraId="2DB65F30" w14:textId="77777777" w:rsidR="00981185" w:rsidRDefault="00000000">
      <w:pPr>
        <w:pStyle w:val="ListParagraph"/>
        <w:spacing w:before="20" w:after="40" w:line="260" w:lineRule="exact"/>
      </w:pPr>
      <w:r>
        <w:rPr>
          <w:rFonts w:ascii="Calibri" w:hAnsi="Calibri"/>
          <w:color w:val="24292F"/>
          <w:sz w:val="20"/>
        </w:rPr>
        <w:t>Geolocation &amp; Presence Testing: Perform location tests using physical GPS devices or development simulators configured to Tuguegarao City coordinates (approx. 17.6132° N, 121.7270° E).</w:t>
      </w:r>
    </w:p>
    <w:p w14:paraId="486E7627" w14:textId="77777777" w:rsidR="00981185" w:rsidRDefault="00000000">
      <w:pPr>
        <w:pStyle w:val="ListParagraph"/>
        <w:spacing w:before="20" w:after="40" w:line="260" w:lineRule="exact"/>
      </w:pPr>
      <w:r>
        <w:rPr>
          <w:rFonts w:ascii="Calibri" w:hAnsi="Calibri"/>
          <w:color w:val="24292F"/>
          <w:sz w:val="20"/>
        </w:rPr>
        <w:t>Perform testing on a dedicated test Firebase project or clearly isolated staging environment. Several operational flows trigger push notifications, dispatch alerts, and modify active unit availability.</w:t>
      </w:r>
    </w:p>
    <w:p w14:paraId="50B7809C" w14:textId="77777777" w:rsidR="00981185" w:rsidRDefault="00000000">
      <w:pPr>
        <w:pStyle w:val="Heading2"/>
        <w:spacing w:before="280" w:after="120"/>
      </w:pPr>
      <w:r>
        <w:rPr>
          <w:rFonts w:ascii="Calibri" w:hAnsi="Calibri"/>
          <w:color w:val="0F2D59"/>
        </w:rPr>
        <w:t>Test accounts to prepare (Phases 0–2 creates these)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3168"/>
        <w:gridCol w:w="4896"/>
        <w:gridCol w:w="2016"/>
      </w:tblGrid>
      <w:tr w:rsidR="00981185" w14:paraId="7E9EA3E6" w14:textId="77777777">
        <w:trPr>
          <w:cantSplit/>
          <w:tblHeader/>
        </w:trPr>
        <w:tc>
          <w:tcPr>
            <w:tcW w:w="31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DB8F0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Role / Account</w:t>
            </w:r>
          </w:p>
        </w:tc>
        <w:tc>
          <w:tcPr>
            <w:tcW w:w="489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CA7F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Where used &amp; Operational scope</w:t>
            </w:r>
          </w:p>
        </w:tc>
        <w:tc>
          <w:tcPr>
            <w:tcW w:w="201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5050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Created in</w:t>
            </w:r>
          </w:p>
        </w:tc>
      </w:tr>
      <w:tr w:rsidR="00981185" w14:paraId="5F2871DC" w14:textId="77777777">
        <w:trPr>
          <w:cantSplit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9DF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Superadmin</w:t>
            </w:r>
          </w:p>
        </w:tc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33732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Platform administration, user provisioning, agency configuration, KYC decisions, audit logs (/admin/*)</w:t>
            </w:r>
          </w:p>
        </w:tc>
        <w:tc>
          <w:tcPr>
            <w:tcW w:w="2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358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Phase 0 (seed script)</w:t>
            </w:r>
          </w:p>
        </w:tc>
      </w:tr>
      <w:tr w:rsidR="00981185" w14:paraId="2173D2B4" w14:textId="77777777">
        <w:trPr>
          <w:cantSplit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4E6A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Command Center Dispatcher</w:t>
            </w:r>
          </w:p>
        </w:tc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082E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Intake queue, emergency triage, canonical incident elevation, team dispatch, live map (/command-center/*)</w:t>
            </w:r>
          </w:p>
        </w:tc>
        <w:tc>
          <w:tcPr>
            <w:tcW w:w="2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BD980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Phase 0 / Phase 1</w:t>
            </w:r>
          </w:p>
        </w:tc>
      </w:tr>
      <w:tr w:rsidR="00981185" w14:paraId="5F256D32" w14:textId="77777777">
        <w:trPr>
          <w:cantSplit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F6A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Field Responder (BFP - Fire)</w:t>
            </w:r>
          </w:p>
        </w:tc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0D4B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Responder mobile app — fire incident alerts, en-route / on-scene status transitions, field assessments</w:t>
            </w:r>
          </w:p>
        </w:tc>
        <w:tc>
          <w:tcPr>
            <w:tcW w:w="2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D099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Phase 1</w:t>
            </w:r>
          </w:p>
        </w:tc>
      </w:tr>
      <w:tr w:rsidR="00981185" w14:paraId="7BC82BC0" w14:textId="77777777">
        <w:trPr>
          <w:cantSplit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B0FB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Field Responder (PNP - Police)</w:t>
            </w:r>
          </w:p>
        </w:tc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1003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Responder mobile app — law enforcement / traffic dispatch, turn-by-turn navigation, scene reports</w:t>
            </w:r>
          </w:p>
        </w:tc>
        <w:tc>
          <w:tcPr>
            <w:tcW w:w="2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E1AD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Phase 1</w:t>
            </w:r>
          </w:p>
        </w:tc>
      </w:tr>
      <w:tr w:rsidR="00981185" w14:paraId="78269DD9" w14:textId="77777777">
        <w:trPr>
          <w:cantSplit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64C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Field Responder (CDRRMO / EMS)</w:t>
            </w:r>
          </w:p>
        </w:tc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F6A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Responder mobile app — medical / rescue dispatch, casualty reporting, post-incident documentation</w:t>
            </w:r>
          </w:p>
        </w:tc>
        <w:tc>
          <w:tcPr>
            <w:tcW w:w="2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9008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Phase 1</w:t>
            </w:r>
          </w:p>
        </w:tc>
      </w:tr>
      <w:tr w:rsidR="00981185" w14:paraId="7823DB61" w14:textId="77777777">
        <w:trPr>
          <w:cantSplit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875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Civilian A (Mobile + Verified KYC)</w:t>
            </w:r>
          </w:p>
        </w:tc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EC9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Civilian mobile app — full panic SOS, structured report, live tracking, two-way chat, voice calls</w:t>
            </w:r>
          </w:p>
        </w:tc>
        <w:tc>
          <w:tcPr>
            <w:tcW w:w="2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4A67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Phase 2</w:t>
            </w:r>
          </w:p>
        </w:tc>
      </w:tr>
      <w:tr w:rsidR="00981185" w14:paraId="645DAA18" w14:textId="77777777">
        <w:trPr>
          <w:cantSplit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40D8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Civilian B (Mobile + Pending/Rejected KYC)</w:t>
            </w:r>
          </w:p>
        </w:tc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CBA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Civilian mobile app — KYC rejection handling, re-upload workflow, unverified reporting constraints</w:t>
            </w:r>
          </w:p>
        </w:tc>
        <w:tc>
          <w:tcPr>
            <w:tcW w:w="2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0A66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Phase 2</w:t>
            </w:r>
          </w:p>
        </w:tc>
      </w:tr>
      <w:tr w:rsidR="00981185" w14:paraId="02980EEE" w14:textId="77777777">
        <w:trPr>
          <w:cantSplit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33647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Civilian C (Phone / Walk-in Caller)</w:t>
            </w:r>
          </w:p>
        </w:tc>
        <w:tc>
          <w:tcPr>
            <w:tcW w:w="48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40A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Dispatcher manual intake — phone/radio emergency logging and offline reporter tracking</w:t>
            </w:r>
          </w:p>
        </w:tc>
        <w:tc>
          <w:tcPr>
            <w:tcW w:w="2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AE7B7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Phase 4</w:t>
            </w:r>
          </w:p>
        </w:tc>
      </w:tr>
    </w:tbl>
    <w:p w14:paraId="1E8183D3" w14:textId="77777777" w:rsidR="00981185" w:rsidRDefault="00981185">
      <w:pPr>
        <w:spacing w:before="80" w:after="160"/>
      </w:pPr>
    </w:p>
    <w:p w14:paraId="69AAF471" w14:textId="77777777" w:rsidR="00981185" w:rsidRDefault="00000000">
      <w:pPr>
        <w:pStyle w:val="Heading1"/>
        <w:spacing w:before="280" w:after="60"/>
      </w:pPr>
      <w:r>
        <w:rPr>
          <w:rFonts w:ascii="Calibri" w:hAnsi="Calibri"/>
          <w:color w:val="0F2D59"/>
        </w:rPr>
        <w:t>Phase 0 — Environment Setup, Firebase Configuration, and Seeding</w:t>
      </w:r>
    </w:p>
    <w:p w14:paraId="5E708C22" w14:textId="77777777" w:rsidR="00981185" w:rsidRDefault="00000000">
      <w:pPr>
        <w:spacing w:after="120"/>
      </w:pPr>
      <w:r>
        <w:rPr>
          <w:rFonts w:ascii="Calibri" w:hAnsi="Calibri"/>
          <w:i/>
          <w:color w:val="555555"/>
          <w:sz w:val="19"/>
        </w:rPr>
        <w:t>Execute once on the test environment prior to functional validation. Verifies environment variables, rule deployments, seed scripts, and core client startup.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504"/>
        <w:gridCol w:w="3384"/>
        <w:gridCol w:w="3456"/>
        <w:gridCol w:w="792"/>
        <w:gridCol w:w="576"/>
        <w:gridCol w:w="1368"/>
      </w:tblGrid>
      <w:tr w:rsidR="00981185" w14:paraId="054C250C" w14:textId="77777777">
        <w:trPr>
          <w:cantSplit/>
          <w:tblHeader/>
        </w:trPr>
        <w:tc>
          <w:tcPr>
            <w:tcW w:w="50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CE293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lastRenderedPageBreak/>
              <w:t>#</w:t>
            </w:r>
          </w:p>
        </w:tc>
        <w:tc>
          <w:tcPr>
            <w:tcW w:w="33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CDC4C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Test action</w:t>
            </w:r>
          </w:p>
        </w:tc>
        <w:tc>
          <w:tcPr>
            <w:tcW w:w="34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C209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Expected result</w:t>
            </w:r>
          </w:p>
        </w:tc>
        <w:tc>
          <w:tcPr>
            <w:tcW w:w="79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BC1B6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Tester</w:t>
            </w:r>
          </w:p>
        </w:tc>
        <w:tc>
          <w:tcPr>
            <w:tcW w:w="5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33012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P/F</w:t>
            </w:r>
          </w:p>
        </w:tc>
        <w:tc>
          <w:tcPr>
            <w:tcW w:w="13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7EAE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 w:rsidR="00981185" w14:paraId="47C2EEB0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F195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1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1D220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Copy .env.example files to .env.local in apps/resq-link-web-app and .env in apps/civilian-mobile-app and apps/responder-mobile-app; populate Firebase client credentials, Admin SDK private key, Agora App ID/Certificate, and Mapbox tokens.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C5C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All applications boot cleanly with zero missing environment variable or configuration runtime warnings.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41CF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711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B030" w14:textId="77777777" w:rsidR="00981185" w:rsidRDefault="00981185">
            <w:pPr>
              <w:spacing w:after="0" w:line="260" w:lineRule="exact"/>
            </w:pPr>
          </w:p>
        </w:tc>
      </w:tr>
      <w:tr w:rsidR="00981185" w14:paraId="28B03827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BA32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2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2C4F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Execute npm install at the repository root to link npm workspaces across all packages, web apps, mobile apps, and Cloud Functions.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BF9EC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Workspaces dependency graph resolves cleanly; native patch-package scripts apply with 0 errors.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FAEAD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CD174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C283A" w14:textId="77777777" w:rsidR="00981185" w:rsidRDefault="00981185">
            <w:pPr>
              <w:spacing w:after="0" w:line="260" w:lineRule="exact"/>
            </w:pPr>
          </w:p>
        </w:tc>
      </w:tr>
      <w:tr w:rsidR="00981185" w14:paraId="0526584E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6E60C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3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3FE7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Deploy Cloud Firestore security rules, Firebase Storage rules, and Realtime Database presence rules (firebase deploy --only firestore:rules,storage,database).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656E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Firebase CLI returns deployment success; security rules are compiled and active on the test database instance.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19C50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7736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83DC4" w14:textId="77777777" w:rsidR="00981185" w:rsidRDefault="00981185">
            <w:pPr>
              <w:spacing w:after="0" w:line="260" w:lineRule="exact"/>
            </w:pPr>
          </w:p>
        </w:tc>
      </w:tr>
      <w:tr w:rsidR="00981185" w14:paraId="48E1CD61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6627B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4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CE0B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Deploy Firestore composite query indexes (firebase deploy --only firestore:indexes).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037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All required composite indexes for emergencies, incidents, teams, and audit collections build and report enabled.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68B6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D35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8F73E" w14:textId="77777777" w:rsidR="00981185" w:rsidRDefault="00981185">
            <w:pPr>
              <w:spacing w:after="0" w:line="260" w:lineRule="exact"/>
            </w:pPr>
          </w:p>
        </w:tc>
      </w:tr>
      <w:tr w:rsidR="00981185" w14:paraId="3D33157E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0E37F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5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5022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Seed the initial Super Admin account: npx ts-node packages/firebase/scripts/create-first-admin.ts.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30FC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Super Admin document created in Firestore admins collection with role 'super_admin'; credentials validated.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2C11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7508E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A4343" w14:textId="77777777" w:rsidR="00981185" w:rsidRDefault="00981185">
            <w:pPr>
              <w:spacing w:after="0" w:line="260" w:lineRule="exact"/>
            </w:pPr>
          </w:p>
        </w:tc>
      </w:tr>
      <w:tr w:rsidR="00981185" w14:paraId="384E9CE5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466E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6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6EAF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Seed default incident categories and dispatch routing rules: npx ts-node packages/firebase/scripts/seed-incident-type-rules.ts.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1BDA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Firestore incidentTypeRules collection populated with Fire, Medical, Crime, Vehicular Accident, Rescue, and Disaster rules.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5B663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E470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25974" w14:textId="77777777" w:rsidR="00981185" w:rsidRDefault="00981185">
            <w:pPr>
              <w:spacing w:after="0" w:line="260" w:lineRule="exact"/>
            </w:pPr>
          </w:p>
        </w:tc>
      </w:tr>
      <w:tr w:rsidR="00981185" w14:paraId="065ECDB8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CA4B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7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E759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Start the consolidated web portal (npm run dev --workspace=apps/resq-link-web-app) and open http://localhost:3000.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0F8B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RESQ-Link landing portal loads with login entry points for both Command Center and Super Admin workspaces.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36C48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E0F7F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57964" w14:textId="77777777" w:rsidR="00981185" w:rsidRDefault="00981185">
            <w:pPr>
              <w:spacing w:after="0" w:line="260" w:lineRule="exact"/>
            </w:pPr>
          </w:p>
        </w:tc>
      </w:tr>
      <w:tr w:rsidR="00981185" w14:paraId="742BBF9E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6BDE4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8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FE0E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Start the Civilian Mobile App and Responder Mobile App in Expo dev mode (npm start).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47268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Both mobile apps boot up and display their respective authentication / landing screens on device or emulator.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5F438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6ECAC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264A3" w14:textId="77777777" w:rsidR="00981185" w:rsidRDefault="00981185">
            <w:pPr>
              <w:spacing w:after="0" w:line="260" w:lineRule="exact"/>
            </w:pPr>
          </w:p>
        </w:tc>
      </w:tr>
      <w:tr w:rsidR="00981185" w14:paraId="74B9DD29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2FAB9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9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95B7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Verify external service configurations: Agora Voice RTC endpoint (/api/agora/token), Mapbox/Leaflet tiles, and SMS gateway logger.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65F9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Agora token generator returns valid JSON response; web and mobile map components load base map tiles.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DCD4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97AE1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BF244" w14:textId="77777777" w:rsidR="00981185" w:rsidRDefault="00981185">
            <w:pPr>
              <w:spacing w:after="0" w:line="260" w:lineRule="exact"/>
            </w:pPr>
          </w:p>
        </w:tc>
      </w:tr>
    </w:tbl>
    <w:p w14:paraId="19667285" w14:textId="77777777" w:rsidR="00981185" w:rsidRDefault="00981185">
      <w:pPr>
        <w:spacing w:before="80" w:after="160"/>
      </w:pPr>
    </w:p>
    <w:p w14:paraId="0A441F47" w14:textId="77777777" w:rsidR="00981185" w:rsidRDefault="00000000">
      <w:pPr>
        <w:pStyle w:val="Heading1"/>
        <w:spacing w:before="280" w:after="60"/>
      </w:pPr>
      <w:r>
        <w:rPr>
          <w:rFonts w:ascii="Calibri" w:hAnsi="Calibri"/>
          <w:color w:val="0F2D59"/>
        </w:rPr>
        <w:t>Phase 1 — Super Admin Management and System Governance (/admin/*)</w:t>
      </w:r>
    </w:p>
    <w:p w14:paraId="72709ACA" w14:textId="77777777" w:rsidR="00981185" w:rsidRDefault="00000000">
      <w:pPr>
        <w:spacing w:after="120"/>
      </w:pPr>
      <w:r>
        <w:rPr>
          <w:rFonts w:ascii="Calibri" w:hAnsi="Calibri"/>
          <w:i/>
          <w:color w:val="555555"/>
          <w:sz w:val="19"/>
        </w:rPr>
        <w:t>Verify administrative provisioning, agency setup, dispatcher/responder account lifecycle, civilian registry, and immutable audit logs.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504"/>
        <w:gridCol w:w="3384"/>
        <w:gridCol w:w="3456"/>
        <w:gridCol w:w="792"/>
        <w:gridCol w:w="576"/>
        <w:gridCol w:w="1368"/>
      </w:tblGrid>
      <w:tr w:rsidR="00981185" w14:paraId="021C1D70" w14:textId="77777777">
        <w:trPr>
          <w:cantSplit/>
          <w:tblHeader/>
        </w:trPr>
        <w:tc>
          <w:tcPr>
            <w:tcW w:w="50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F39D5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#</w:t>
            </w:r>
          </w:p>
        </w:tc>
        <w:tc>
          <w:tcPr>
            <w:tcW w:w="33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A835C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Test action</w:t>
            </w:r>
          </w:p>
        </w:tc>
        <w:tc>
          <w:tcPr>
            <w:tcW w:w="34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E383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Expected result</w:t>
            </w:r>
          </w:p>
        </w:tc>
        <w:tc>
          <w:tcPr>
            <w:tcW w:w="79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05181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Tester</w:t>
            </w:r>
          </w:p>
        </w:tc>
        <w:tc>
          <w:tcPr>
            <w:tcW w:w="5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3976E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P/F</w:t>
            </w:r>
          </w:p>
        </w:tc>
        <w:tc>
          <w:tcPr>
            <w:tcW w:w="13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5416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 w:rsidR="00981185" w14:paraId="585141C0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20A90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lastRenderedPageBreak/>
              <w:t>1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BE49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Log in as Super Admin on the web portal (/login).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E7BF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Authentication succeeds; system validates role against admins/{uid} and routes to Super Admin Dashboard (/admin/dashboard).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D04E" w14:textId="41F85A3E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19CE" w14:textId="6FAAD490" w:rsidR="00981185" w:rsidRDefault="00C95AE5">
            <w:pPr>
              <w:spacing w:after="0" w:line="260" w:lineRule="exact"/>
              <w:jc w:val="center"/>
            </w:pPr>
            <w:r>
              <w:t>P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A2AB" w14:textId="77777777" w:rsidR="00981185" w:rsidRDefault="00981185">
            <w:pPr>
              <w:spacing w:after="0" w:line="260" w:lineRule="exact"/>
            </w:pPr>
          </w:p>
        </w:tc>
      </w:tr>
      <w:tr w:rsidR="00981185" w14:paraId="55F02679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45577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2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F939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Verify Dashboard KPI cards (Total Civilians, Registered Responders, Active Dispatchers, Pending KYC, Total Incidents).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DEE22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Metric counters display accurate live figures matching existing Firestore database records.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65F2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4B55B" w14:textId="07A98291" w:rsidR="00981185" w:rsidRDefault="00C95AE5">
            <w:pPr>
              <w:spacing w:after="0" w:line="260" w:lineRule="exact"/>
              <w:jc w:val="center"/>
            </w:pPr>
            <w:r>
              <w:t>P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E1FA1" w14:textId="77777777" w:rsidR="00981185" w:rsidRDefault="00981185">
            <w:pPr>
              <w:spacing w:after="0" w:line="260" w:lineRule="exact"/>
            </w:pPr>
          </w:p>
        </w:tc>
      </w:tr>
      <w:tr w:rsidR="00981185" w14:paraId="39E51BC0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0D8A1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3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8F2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Agency Management (/admin/agencies): Create a new emergency response agency (e.g., BFP Tuguegarao, PNP Station 1, CDRRMO Rescue 116).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8806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Agency record saves in Firestore agencies collection; agency becomes immediately selectable in team creation.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294BC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0B54F" w14:textId="0D0297AC" w:rsidR="00981185" w:rsidRDefault="00C95AE5">
            <w:pPr>
              <w:spacing w:after="0" w:line="260" w:lineRule="exact"/>
              <w:jc w:val="center"/>
            </w:pPr>
            <w:r>
              <w:t>P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85656" w14:textId="77777777" w:rsidR="00981185" w:rsidRDefault="00981185">
            <w:pPr>
              <w:spacing w:after="0" w:line="260" w:lineRule="exact"/>
            </w:pPr>
          </w:p>
        </w:tc>
      </w:tr>
      <w:tr w:rsidR="00981185" w14:paraId="7C7B83E7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66DFE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4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6698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Edit Agency details (hotline number, primary contact, active jurisdiction).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C8D4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Modifications persist upon page refresh and correctly update agency metadata across dispatcher views.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5DAEE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C9E05" w14:textId="37814E4B" w:rsidR="00981185" w:rsidRDefault="00C95AE5">
            <w:pPr>
              <w:spacing w:after="0" w:line="260" w:lineRule="exact"/>
              <w:jc w:val="center"/>
            </w:pPr>
            <w:r>
              <w:t>P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238B" w14:textId="77777777" w:rsidR="00981185" w:rsidRDefault="00981185">
            <w:pPr>
              <w:spacing w:after="0" w:line="260" w:lineRule="exact"/>
            </w:pPr>
          </w:p>
        </w:tc>
      </w:tr>
      <w:tr w:rsidR="00981185" w14:paraId="79CBA325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0313A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5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D3EBC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Dispatcher Management (/admin/dispatchers): Provision a new Command Center Operator account.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82C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Auth account and dispatchers / commandCenters documents created; dispatcher appears in active operators table.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19C8D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FB705" w14:textId="76A55E8C" w:rsidR="00981185" w:rsidRDefault="00C95AE5">
            <w:pPr>
              <w:spacing w:after="0" w:line="260" w:lineRule="exact"/>
              <w:jc w:val="center"/>
            </w:pPr>
            <w:r>
              <w:t>P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26F0" w14:textId="77777777" w:rsidR="00981185" w:rsidRDefault="00981185">
            <w:pPr>
              <w:spacing w:after="0" w:line="260" w:lineRule="exact"/>
            </w:pPr>
          </w:p>
        </w:tc>
      </w:tr>
      <w:tr w:rsidR="00981185" w14:paraId="38FBCBA8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EBA1B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6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546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Responder Provisioning (/admin/responders): Provision field responder accounts assigned to specific agencies (BFP, PNP, CDRRMO).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1E9C2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Responder accounts created with designated agency role, call sign, unit ID, and operational status.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1A39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028C" w14:textId="41290FC1" w:rsidR="00981185" w:rsidRDefault="00C95AE5">
            <w:pPr>
              <w:spacing w:after="0" w:line="260" w:lineRule="exact"/>
              <w:jc w:val="center"/>
            </w:pPr>
            <w:r>
              <w:t>P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45FCB" w14:textId="77777777" w:rsidR="00981185" w:rsidRDefault="00981185">
            <w:pPr>
              <w:spacing w:after="0" w:line="260" w:lineRule="exact"/>
            </w:pPr>
          </w:p>
        </w:tc>
      </w:tr>
      <w:tr w:rsidR="00981185" w14:paraId="10037D6F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CEDD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7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CBE2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Civilian Registry (/admin/civilians): Search and filter civilian users by verification status, name, or phone number.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82ED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Civilian records list correctly with KYC status badges (Verified, Pending, Unverified); details modal displays profile.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E94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7870A" w14:textId="5F4E325B" w:rsidR="00981185" w:rsidRDefault="00C95AE5">
            <w:pPr>
              <w:spacing w:after="0" w:line="260" w:lineRule="exact"/>
              <w:jc w:val="center"/>
            </w:pPr>
            <w:r>
              <w:t>P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4454D" w14:textId="77777777" w:rsidR="00981185" w:rsidRDefault="00981185">
            <w:pPr>
              <w:spacing w:after="0" w:line="260" w:lineRule="exact"/>
            </w:pPr>
          </w:p>
        </w:tc>
      </w:tr>
      <w:tr w:rsidR="00981185" w14:paraId="2B4FA0A0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FB25C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8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659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Account Deactivation: Deactivate a dispatcher or responder account, attempt login, then reactivate.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90AF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Login is blocked with an 'Account Deactivated' notice while disabled; login succeeds immediately upon reactivation.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1BF3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7E7CE" w14:textId="55EEC5B1" w:rsidR="00981185" w:rsidRDefault="00C95AE5">
            <w:pPr>
              <w:spacing w:after="0" w:line="260" w:lineRule="exact"/>
              <w:jc w:val="center"/>
            </w:pPr>
            <w:r>
              <w:t>P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4C252" w14:textId="77777777" w:rsidR="00981185" w:rsidRDefault="00981185">
            <w:pPr>
              <w:spacing w:after="0" w:line="260" w:lineRule="exact"/>
            </w:pPr>
          </w:p>
        </w:tc>
      </w:tr>
      <w:tr w:rsidR="00981185" w14:paraId="4D0FCF89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1F5FD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9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6B8E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Audit Logs (/admin/audit): Review system audit trail for recent logins, account creations, role updates, and deletions.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09FD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Audit entries display timestamp, actor UID, action type, IP address, and target record ID.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16CE7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9350" w14:textId="44230213" w:rsidR="00981185" w:rsidRDefault="00C95AE5">
            <w:pPr>
              <w:spacing w:after="0" w:line="260" w:lineRule="exact"/>
              <w:jc w:val="center"/>
            </w:pPr>
            <w:r>
              <w:t>P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F4327" w14:textId="77777777" w:rsidR="00981185" w:rsidRDefault="00981185">
            <w:pPr>
              <w:spacing w:after="0" w:line="260" w:lineRule="exact"/>
            </w:pPr>
          </w:p>
        </w:tc>
      </w:tr>
      <w:tr w:rsidR="00981185" w14:paraId="67548432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9A697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10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EE50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Theme &amp; Display Preferences: Toggle Admin theme between Light and Dark mode using the AdminThemePicker.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257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UI theme dynamically updates stylesheet variables and persists selection in browser local storage.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0F9E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E6C2" w14:textId="0E136687" w:rsidR="00981185" w:rsidRDefault="00C95AE5">
            <w:pPr>
              <w:spacing w:after="0" w:line="260" w:lineRule="exact"/>
              <w:jc w:val="center"/>
            </w:pPr>
            <w:r>
              <w:t>P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26975" w14:textId="77777777" w:rsidR="00981185" w:rsidRDefault="00981185">
            <w:pPr>
              <w:spacing w:after="0" w:line="260" w:lineRule="exact"/>
            </w:pPr>
          </w:p>
        </w:tc>
      </w:tr>
    </w:tbl>
    <w:p w14:paraId="30605213" w14:textId="77777777" w:rsidR="00981185" w:rsidRDefault="00981185">
      <w:pPr>
        <w:spacing w:before="80" w:after="160"/>
      </w:pPr>
    </w:p>
    <w:p w14:paraId="7A39698E" w14:textId="77777777" w:rsidR="00981185" w:rsidRDefault="00000000">
      <w:pPr>
        <w:pStyle w:val="Heading1"/>
        <w:spacing w:before="280" w:after="60"/>
      </w:pPr>
      <w:r>
        <w:rPr>
          <w:rFonts w:ascii="Calibri" w:hAnsi="Calibri"/>
          <w:color w:val="0F2D59"/>
        </w:rPr>
        <w:t>Phase 2 — Civilian Identity, Registration, KYC Verification, and Privacy Consent</w:t>
      </w:r>
    </w:p>
    <w:p w14:paraId="079377CE" w14:textId="77777777" w:rsidR="00981185" w:rsidRDefault="00000000">
      <w:pPr>
        <w:spacing w:after="120"/>
      </w:pPr>
      <w:r>
        <w:rPr>
          <w:rFonts w:ascii="Calibri" w:hAnsi="Calibri"/>
          <w:i/>
          <w:color w:val="555555"/>
          <w:sz w:val="19"/>
        </w:rPr>
        <w:t>Validate civilian mobile registration, mandatory legal privacy consents, document upload, Super Admin KYC review, and password recovery.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504"/>
        <w:gridCol w:w="3384"/>
        <w:gridCol w:w="3456"/>
        <w:gridCol w:w="792"/>
        <w:gridCol w:w="576"/>
        <w:gridCol w:w="1368"/>
      </w:tblGrid>
      <w:tr w:rsidR="00981185" w14:paraId="46C43BFC" w14:textId="77777777">
        <w:trPr>
          <w:cantSplit/>
          <w:tblHeader/>
        </w:trPr>
        <w:tc>
          <w:tcPr>
            <w:tcW w:w="50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7E032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#</w:t>
            </w:r>
          </w:p>
        </w:tc>
        <w:tc>
          <w:tcPr>
            <w:tcW w:w="33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0A72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Test action</w:t>
            </w:r>
          </w:p>
        </w:tc>
        <w:tc>
          <w:tcPr>
            <w:tcW w:w="34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90D23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Expected result</w:t>
            </w:r>
          </w:p>
        </w:tc>
        <w:tc>
          <w:tcPr>
            <w:tcW w:w="79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9B142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Tester</w:t>
            </w:r>
          </w:p>
        </w:tc>
        <w:tc>
          <w:tcPr>
            <w:tcW w:w="5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21E00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P/F</w:t>
            </w:r>
          </w:p>
        </w:tc>
        <w:tc>
          <w:tcPr>
            <w:tcW w:w="13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5A47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 w:rsidR="00981185" w14:paraId="53621AF3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DFB73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lastRenderedPageBreak/>
              <w:t>1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460D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On Civilian Mobile App, open Registration and submit new user details (Full Name, Email, PH Mobile +639..., Password, Address, Emergency Contact).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4E250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Input fields validate formatting; user account created in Firebase Auth and Firestore users collection.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B03C8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CFF00" w14:textId="3BF6199A" w:rsidR="00981185" w:rsidRDefault="00B158C0">
            <w:pPr>
              <w:spacing w:after="0" w:line="260" w:lineRule="exact"/>
              <w:jc w:val="center"/>
            </w:pPr>
            <w:r>
              <w:t>P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F79D7" w14:textId="737441D6" w:rsidR="00981185" w:rsidRDefault="00B34646">
            <w:pPr>
              <w:spacing w:after="0" w:line="260" w:lineRule="exact"/>
            </w:pPr>
            <w:r>
              <w:t xml:space="preserve">Could not connect to the server no email no </w:t>
            </w:r>
            <w:proofErr w:type="spellStart"/>
            <w:r>
              <w:t>kyc</w:t>
            </w:r>
            <w:proofErr w:type="spellEnd"/>
          </w:p>
        </w:tc>
      </w:tr>
      <w:tr w:rsidR="00981185" w14:paraId="7578C7B9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C10E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2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1BB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Verify Mandatory Legal Consent: Attempt registration without ticking Terms of Use, Privacy Policy, and Data Privacy Notice checkboxes.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1478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Registration button remains disabled; tapping legal links opens the full markdown legal policy viewer modals.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7F7CB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E310" w14:textId="6B4102C8" w:rsidR="00981185" w:rsidRDefault="00B158C0">
            <w:pPr>
              <w:spacing w:after="0" w:line="260" w:lineRule="exact"/>
              <w:jc w:val="center"/>
            </w:pPr>
            <w:r>
              <w:t>F</w:t>
            </w: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8BF1E" w14:textId="72C542E7" w:rsidR="00981185" w:rsidRDefault="00B158C0">
            <w:pPr>
              <w:spacing w:after="0" w:line="260" w:lineRule="exact"/>
            </w:pPr>
            <w:r>
              <w:t xml:space="preserve">Get privacy policy </w:t>
            </w:r>
          </w:p>
        </w:tc>
      </w:tr>
      <w:tr w:rsidR="00981185" w14:paraId="5CDF806B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2FEA4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3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ABEC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Attempt duplicate registration using an existing email address or registered mobile number.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36E7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Form displays inline validation error ('Email or phone number already in use'); duplicate record creation prevented.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0DD2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9006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1B527" w14:textId="77777777" w:rsidR="00981185" w:rsidRDefault="00981185">
            <w:pPr>
              <w:spacing w:after="0" w:line="260" w:lineRule="exact"/>
            </w:pPr>
          </w:p>
        </w:tc>
      </w:tr>
      <w:tr w:rsidR="00981185" w14:paraId="3BB823CE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E6E41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4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85DE0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Log in as newly registered civilian on mobile app; close and reopen app.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1EE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Login succeeds; user session persists across app restarts without requiring re-authentication.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D9862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AE1C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33F17" w14:textId="77777777" w:rsidR="00981185" w:rsidRDefault="00981185">
            <w:pPr>
              <w:spacing w:after="0" w:line="260" w:lineRule="exact"/>
            </w:pPr>
          </w:p>
        </w:tc>
      </w:tr>
      <w:tr w:rsidR="00981185" w14:paraId="204DCE33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767F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5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A5C0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Submit KYC Verification Documents: From civilian profile, capture and upload Government ID photo and live selfie.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98C2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Images upload securely to Firebase Storage (kyc/{uid}/*); user record updates to 'pending_kyc' status.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0146E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CA484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02CA6" w14:textId="77777777" w:rsidR="00981185" w:rsidRDefault="00981185">
            <w:pPr>
              <w:spacing w:after="0" w:line="260" w:lineRule="exact"/>
            </w:pPr>
          </w:p>
        </w:tc>
      </w:tr>
      <w:tr w:rsidR="00981185" w14:paraId="1CF9ADF6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3199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6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A7D3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Super Admin KYC Queue (/admin/kyc): Locate the submitted civilian verification request.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E436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KYC review drawer displays applicant info, high-resolution ID photo, selfie, and submission timestamp.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CF36D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861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C3D54" w14:textId="77777777" w:rsidR="00981185" w:rsidRDefault="00981185">
            <w:pPr>
              <w:spacing w:after="0" w:line="260" w:lineRule="exact"/>
            </w:pPr>
          </w:p>
        </w:tc>
      </w:tr>
      <w:tr w:rsidR="00981185" w14:paraId="231398BA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3862B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7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E442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Reject KYC Submission: Reject a test civilian KYC with a documented reason (e.g. 'Blurry ID document').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77A2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Status updates to 'rejected'; Civilian Mobile App immediately displays rejection banner and allows document re-upload.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57977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A186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E5C9C" w14:textId="77777777" w:rsidR="00981185" w:rsidRDefault="00981185">
            <w:pPr>
              <w:spacing w:after="0" w:line="260" w:lineRule="exact"/>
            </w:pPr>
          </w:p>
        </w:tc>
      </w:tr>
      <w:tr w:rsidR="00981185" w14:paraId="142AF94E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6D90F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8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1E4D8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Approve KYC Submission: Super Admin approves valid civilian KYC submission.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2ED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User status updates to 'verified'; Civilian Mobile App displays verified checkmark badge on profile and home screen.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28C1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3980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9E9D" w14:textId="77777777" w:rsidR="00981185" w:rsidRDefault="00981185">
            <w:pPr>
              <w:spacing w:after="0" w:line="260" w:lineRule="exact"/>
            </w:pPr>
          </w:p>
        </w:tc>
      </w:tr>
      <w:tr w:rsidR="00981185" w14:paraId="59073707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ADA03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9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732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Test Password Recovery: Submit 'Forgot Password' request with valid registered email from civilian login screen.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F670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Firebase password reset email received; reset link allows updating password; new password functions on login.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AFAE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8766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9C12" w14:textId="77777777" w:rsidR="00981185" w:rsidRDefault="00981185">
            <w:pPr>
              <w:spacing w:after="0" w:line="260" w:lineRule="exact"/>
            </w:pPr>
          </w:p>
        </w:tc>
      </w:tr>
    </w:tbl>
    <w:p w14:paraId="04D6F53E" w14:textId="77777777" w:rsidR="00981185" w:rsidRDefault="00981185">
      <w:pPr>
        <w:spacing w:before="80" w:after="160"/>
      </w:pPr>
    </w:p>
    <w:p w14:paraId="458AFC01" w14:textId="77777777" w:rsidR="00981185" w:rsidRDefault="00000000">
      <w:pPr>
        <w:pStyle w:val="Heading1"/>
        <w:spacing w:before="280" w:after="60"/>
      </w:pPr>
      <w:r>
        <w:rPr>
          <w:rFonts w:ascii="Calibri" w:hAnsi="Calibri"/>
          <w:color w:val="0F2D59"/>
        </w:rPr>
        <w:t>Phase 3 — Emergency Reporting and Civilian Mobile Experience</w:t>
      </w:r>
    </w:p>
    <w:p w14:paraId="7FF279D7" w14:textId="77777777" w:rsidR="00981185" w:rsidRDefault="00000000">
      <w:pPr>
        <w:spacing w:after="120"/>
      </w:pPr>
      <w:r>
        <w:rPr>
          <w:rFonts w:ascii="Calibri" w:hAnsi="Calibri"/>
          <w:i/>
          <w:color w:val="555555"/>
          <w:sz w:val="19"/>
        </w:rPr>
        <w:t>Test panic triggers, structured emergency reporting forms, GPS geocoding, photo evidence uploads, offline queueing, and live tracking.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504"/>
        <w:gridCol w:w="3384"/>
        <w:gridCol w:w="3456"/>
        <w:gridCol w:w="792"/>
        <w:gridCol w:w="576"/>
        <w:gridCol w:w="1368"/>
      </w:tblGrid>
      <w:tr w:rsidR="00981185" w14:paraId="127F7E6C" w14:textId="77777777">
        <w:trPr>
          <w:cantSplit/>
          <w:tblHeader/>
        </w:trPr>
        <w:tc>
          <w:tcPr>
            <w:tcW w:w="50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93840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#</w:t>
            </w:r>
          </w:p>
        </w:tc>
        <w:tc>
          <w:tcPr>
            <w:tcW w:w="33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FAE90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Test action</w:t>
            </w:r>
          </w:p>
        </w:tc>
        <w:tc>
          <w:tcPr>
            <w:tcW w:w="34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8B6C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Expected result</w:t>
            </w:r>
          </w:p>
        </w:tc>
        <w:tc>
          <w:tcPr>
            <w:tcW w:w="79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99FDA3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Tester</w:t>
            </w:r>
          </w:p>
        </w:tc>
        <w:tc>
          <w:tcPr>
            <w:tcW w:w="5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43946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P/F</w:t>
            </w:r>
          </w:p>
        </w:tc>
        <w:tc>
          <w:tcPr>
            <w:tcW w:w="13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5EAD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 w:rsidR="00981185" w14:paraId="768759FC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A4D0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1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A683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Trigger Panic SOS / Shake-to-Emergency: Shake the device or press the SOS panic button on Civilian home screen.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CDF7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Emergency confirmation modal appears with 5-second audible/vibration countdown and one-tap Cancel option.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56C9C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861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9365D" w14:textId="77777777" w:rsidR="00981185" w:rsidRDefault="00981185">
            <w:pPr>
              <w:spacing w:after="0" w:line="260" w:lineRule="exact"/>
            </w:pPr>
          </w:p>
        </w:tc>
      </w:tr>
      <w:tr w:rsidR="00981185" w14:paraId="710904B1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40E56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lastRenderedPageBreak/>
              <w:t>2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6C16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Let SOS timer complete without cancelling.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63CD3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Instant panic report generated with auto-captured GPS coordinates and submitted to Command Center intake.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2B2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CD32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D9926" w14:textId="77777777" w:rsidR="00981185" w:rsidRDefault="00981185">
            <w:pPr>
              <w:spacing w:after="0" w:line="260" w:lineRule="exact"/>
            </w:pPr>
          </w:p>
        </w:tc>
      </w:tr>
      <w:tr w:rsidR="00981185" w14:paraId="12C8BB14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5FBDB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3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BB648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Open Structured Emergency Form: Select emergency category (Fire, Medical, Crime, Vehicular Accident, Disaster, Rescue).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CCB1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Form expands with category-specific fields, severity questions, and required information indicators.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70CA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A628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398E" w14:textId="77777777" w:rsidR="00981185" w:rsidRDefault="00981185">
            <w:pPr>
              <w:spacing w:after="0" w:line="260" w:lineRule="exact"/>
            </w:pPr>
          </w:p>
        </w:tc>
      </w:tr>
      <w:tr w:rsidR="00981185" w14:paraId="575E16B1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B47A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4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7E5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GPS Location Capture &amp; Map Pin Adjustment: Verify auto-detected location and manually drag pin to precise landmark.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B20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Latitude, longitude, detected barangay, and nearest landmark populate accurately in report payload.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F2370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4D50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D6CB" w14:textId="77777777" w:rsidR="00981185" w:rsidRDefault="00981185">
            <w:pPr>
              <w:spacing w:after="0" w:line="260" w:lineRule="exact"/>
            </w:pPr>
          </w:p>
        </w:tc>
      </w:tr>
      <w:tr w:rsidR="00981185" w14:paraId="1D5F021B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9622F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5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895C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Attach Photo Evidence: Capture 1–3 photos using mobile camera or select from image gallery.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6613C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Image thumbnails preview with removal buttons; images compress and attach to report data structure.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D1D41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1403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4A949" w14:textId="77777777" w:rsidR="00981185" w:rsidRDefault="00981185">
            <w:pPr>
              <w:spacing w:after="0" w:line="260" w:lineRule="exact"/>
            </w:pPr>
          </w:p>
        </w:tc>
      </w:tr>
      <w:tr w:rsidR="00981185" w14:paraId="73663623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7C34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6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9D22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Specify Casualties &amp; Narrative: Enter estimated number of injured/trapped individuals and emergency description.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CDE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Form validates required fields and enables the 'Submit Emergency Report' action button.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BD9EE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81B0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00B16" w14:textId="77777777" w:rsidR="00981185" w:rsidRDefault="00981185">
            <w:pPr>
              <w:spacing w:after="0" w:line="260" w:lineRule="exact"/>
            </w:pPr>
          </w:p>
        </w:tc>
      </w:tr>
      <w:tr w:rsidR="00981185" w14:paraId="61BA3A05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D32D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7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D45E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Submit Emergency Report &amp; Verify Confirmation.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9A7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Report created in emergencies collection; app navigates to Live Incident Tracking screen with unique tracking ID.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2D3B8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129C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EC18" w14:textId="77777777" w:rsidR="00981185" w:rsidRDefault="00981185">
            <w:pPr>
              <w:spacing w:after="0" w:line="260" w:lineRule="exact"/>
            </w:pPr>
          </w:p>
        </w:tc>
      </w:tr>
      <w:tr w:rsidR="00981185" w14:paraId="60BEC992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C1D6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8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8F76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Offline Resilience Test: Enable Airplane Mode on mobile, submit emergency report, then disable Airplane Mode.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8CB6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App warns user of offline state, queues the emergency locally, and auto-submits once network connection is restored.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91F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CEFF2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E05BC" w14:textId="77777777" w:rsidR="00981185" w:rsidRDefault="00981185">
            <w:pPr>
              <w:spacing w:after="0" w:line="260" w:lineRule="exact"/>
            </w:pPr>
          </w:p>
        </w:tc>
      </w:tr>
      <w:tr w:rsidR="00981185" w14:paraId="39FBF729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7E2CC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9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4702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Civilian Emergency History: Open History tab (/history) to review past submitted emergencies.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129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List displays previous reports with timestamps, incident categories, response summaries, and final resolution statuses.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C18E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664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E88B" w14:textId="77777777" w:rsidR="00981185" w:rsidRDefault="00981185">
            <w:pPr>
              <w:spacing w:after="0" w:line="260" w:lineRule="exact"/>
            </w:pPr>
          </w:p>
        </w:tc>
      </w:tr>
    </w:tbl>
    <w:p w14:paraId="1245BCF5" w14:textId="77777777" w:rsidR="00981185" w:rsidRDefault="00981185">
      <w:pPr>
        <w:spacing w:before="80" w:after="160"/>
      </w:pPr>
    </w:p>
    <w:p w14:paraId="186ECD69" w14:textId="77777777" w:rsidR="00981185" w:rsidRDefault="00000000">
      <w:pPr>
        <w:pStyle w:val="Heading1"/>
        <w:spacing w:before="280" w:after="60"/>
      </w:pPr>
      <w:r>
        <w:rPr>
          <w:rFonts w:ascii="Calibri" w:hAnsi="Calibri"/>
          <w:color w:val="0F2D59"/>
        </w:rPr>
        <w:t>Phase 4 — Command Center Intake, Triage, and Deduplication (/command-center/*)</w:t>
      </w:r>
    </w:p>
    <w:p w14:paraId="6DCAF6C7" w14:textId="77777777" w:rsidR="00981185" w:rsidRDefault="00000000">
      <w:pPr>
        <w:spacing w:after="120"/>
      </w:pPr>
      <w:r>
        <w:rPr>
          <w:rFonts w:ascii="Calibri" w:hAnsi="Calibri"/>
          <w:i/>
          <w:color w:val="555555"/>
          <w:sz w:val="19"/>
        </w:rPr>
        <w:t>Validate incoming emergency alerts, dispatcher manual intake, priority scoring, duplicate detection, canonical incident elevation, and rejection.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504"/>
        <w:gridCol w:w="3384"/>
        <w:gridCol w:w="3456"/>
        <w:gridCol w:w="792"/>
        <w:gridCol w:w="576"/>
        <w:gridCol w:w="1368"/>
      </w:tblGrid>
      <w:tr w:rsidR="00981185" w14:paraId="796FE14D" w14:textId="77777777">
        <w:trPr>
          <w:cantSplit/>
          <w:tblHeader/>
        </w:trPr>
        <w:tc>
          <w:tcPr>
            <w:tcW w:w="50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A34FE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#</w:t>
            </w:r>
          </w:p>
        </w:tc>
        <w:tc>
          <w:tcPr>
            <w:tcW w:w="33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FC21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Test action</w:t>
            </w:r>
          </w:p>
        </w:tc>
        <w:tc>
          <w:tcPr>
            <w:tcW w:w="34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714E7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Expected result</w:t>
            </w:r>
          </w:p>
        </w:tc>
        <w:tc>
          <w:tcPr>
            <w:tcW w:w="79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99C4B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Tester</w:t>
            </w:r>
          </w:p>
        </w:tc>
        <w:tc>
          <w:tcPr>
            <w:tcW w:w="5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D8976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P/F</w:t>
            </w:r>
          </w:p>
        </w:tc>
        <w:tc>
          <w:tcPr>
            <w:tcW w:w="13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F781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 w:rsidR="00981185" w14:paraId="184C19C1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32EF9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1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DE4C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Log in as Command Center Dispatcher (/login) and navigate to Emergency Intake (/command-center/intake).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F0D8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Intake dashboard loads showing active incoming queue, priority filters, and sound notification controls.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695FD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4C940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97AE3" w14:textId="77777777" w:rsidR="00981185" w:rsidRDefault="00981185">
            <w:pPr>
              <w:spacing w:after="0" w:line="260" w:lineRule="exact"/>
            </w:pPr>
          </w:p>
        </w:tc>
      </w:tr>
      <w:tr w:rsidR="00981185" w14:paraId="1B36B7BC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4B8EF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2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78F08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Trigger an emergency from Civilian Mobile App while Dispatcher Intake is open.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6D017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Audible dispatch alert sounds; new emergency record appears at top of intake queue highlighted with 'NEW' badge.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E64F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54A87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8F11C" w14:textId="77777777" w:rsidR="00981185" w:rsidRDefault="00981185">
            <w:pPr>
              <w:spacing w:after="0" w:line="260" w:lineRule="exact"/>
            </w:pPr>
          </w:p>
        </w:tc>
      </w:tr>
      <w:tr w:rsidR="00981185" w14:paraId="79DF2E0F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64D1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lastRenderedPageBreak/>
              <w:t>3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F5E4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Manual Intake (/command-center/intake/new): Log an emergency received via Phone Call, Radio, or Walk-in.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06DA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Dispatcher completes intake form (caller name, contact, incident type, location pin, narrative); saved with source 'phone_call'.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ACA3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CFF1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12B83" w14:textId="77777777" w:rsidR="00981185" w:rsidRDefault="00981185">
            <w:pPr>
              <w:spacing w:after="0" w:line="260" w:lineRule="exact"/>
            </w:pPr>
          </w:p>
        </w:tc>
      </w:tr>
      <w:tr w:rsidR="00981185" w14:paraId="14C1858A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6DDD4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4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8C28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Incident Triage: Dispatcher inspects report details and assigns operational priority (Critical, High, Medium, Low).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0EA3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Priority badge updates immediately; card color reflects severity (Red = Critical, Orange = High, Yellow = Medium).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605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F2E12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72635" w14:textId="77777777" w:rsidR="00981185" w:rsidRDefault="00981185">
            <w:pPr>
              <w:spacing w:after="0" w:line="260" w:lineRule="exact"/>
            </w:pPr>
          </w:p>
        </w:tc>
      </w:tr>
      <w:tr w:rsidR="00981185" w14:paraId="05A1AB3B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CC125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5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834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Duplicate Detection &amp; Grouping: Submit two reports for the same incident category within 500 meters of each other.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A342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System flags potential duplicate report; dispatcher can link multiple citizen reports under one parent incident.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F5FFC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219CC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45305" w14:textId="77777777" w:rsidR="00981185" w:rsidRDefault="00981185">
            <w:pPr>
              <w:spacing w:after="0" w:line="260" w:lineRule="exact"/>
            </w:pPr>
          </w:p>
        </w:tc>
      </w:tr>
      <w:tr w:rsidR="00981185" w14:paraId="21BE4396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2A3B1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6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E8C0C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Elevate Report to Canonical Incident: Dispatcher clicks 'Create / Elevate Incident' from the validated report.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FA4E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Canonical incidents document created; links source emergency ID; assigns official tracking number (INC-2026-XXXX).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947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B10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D8041" w14:textId="77777777" w:rsidR="00981185" w:rsidRDefault="00981185">
            <w:pPr>
              <w:spacing w:after="0" w:line="260" w:lineRule="exact"/>
            </w:pPr>
          </w:p>
        </w:tc>
      </w:tr>
      <w:tr w:rsidR="00981185" w14:paraId="48D8A180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A2A4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7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33C8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False Alarm / Invalid Report Rejection: Dispatcher rejects a test spam report with a mandatory reason.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6D84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Report status transitions to 'rejected'; civilian mobile tracking reflects rejection explanation; report removed from active queue.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4A4BD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0CB4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ADA0" w14:textId="77777777" w:rsidR="00981185" w:rsidRDefault="00981185">
            <w:pPr>
              <w:spacing w:after="0" w:line="260" w:lineRule="exact"/>
            </w:pPr>
          </w:p>
        </w:tc>
      </w:tr>
      <w:tr w:rsidR="00981185" w14:paraId="62848DB5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8531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8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A6C88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Verify Emergency Intake Badge Count on Navigation Sidebar.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2A567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Intake badge counter matches total unacknowledged incoming reports; decreases as reports are elevated or rejected.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2DF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05CDB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2EA0" w14:textId="77777777" w:rsidR="00981185" w:rsidRDefault="00981185">
            <w:pPr>
              <w:spacing w:after="0" w:line="260" w:lineRule="exact"/>
            </w:pPr>
          </w:p>
        </w:tc>
      </w:tr>
    </w:tbl>
    <w:p w14:paraId="123D53F0" w14:textId="77777777" w:rsidR="00981185" w:rsidRDefault="00981185">
      <w:pPr>
        <w:spacing w:before="80" w:after="160"/>
      </w:pPr>
    </w:p>
    <w:p w14:paraId="55C9E957" w14:textId="77777777" w:rsidR="00981185" w:rsidRDefault="00000000">
      <w:pPr>
        <w:pStyle w:val="Heading1"/>
        <w:spacing w:before="280" w:after="60"/>
      </w:pPr>
      <w:r>
        <w:rPr>
          <w:rFonts w:ascii="Calibri" w:hAnsi="Calibri"/>
          <w:color w:val="0F2D59"/>
        </w:rPr>
        <w:t>Phase 5 — Incident Dispatch, Agency Routing, and Resource Management</w:t>
      </w:r>
    </w:p>
    <w:p w14:paraId="3E098F90" w14:textId="77777777" w:rsidR="00981185" w:rsidRDefault="00000000">
      <w:pPr>
        <w:spacing w:after="120"/>
      </w:pPr>
      <w:r>
        <w:rPr>
          <w:rFonts w:ascii="Calibri" w:hAnsi="Calibri"/>
          <w:i/>
          <w:color w:val="555555"/>
          <w:sz w:val="19"/>
        </w:rPr>
        <w:t>Test automated agency recommendations, team dispatch, individual responder assignment, vehicle allocation, and dynamic reassignment.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504"/>
        <w:gridCol w:w="3384"/>
        <w:gridCol w:w="3456"/>
        <w:gridCol w:w="792"/>
        <w:gridCol w:w="576"/>
        <w:gridCol w:w="1368"/>
      </w:tblGrid>
      <w:tr w:rsidR="00981185" w14:paraId="37A4B874" w14:textId="77777777">
        <w:trPr>
          <w:cantSplit/>
          <w:tblHeader/>
        </w:trPr>
        <w:tc>
          <w:tcPr>
            <w:tcW w:w="50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562CE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#</w:t>
            </w:r>
          </w:p>
        </w:tc>
        <w:tc>
          <w:tcPr>
            <w:tcW w:w="33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C2400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Test action</w:t>
            </w:r>
          </w:p>
        </w:tc>
        <w:tc>
          <w:tcPr>
            <w:tcW w:w="34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DB918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Expected result</w:t>
            </w:r>
          </w:p>
        </w:tc>
        <w:tc>
          <w:tcPr>
            <w:tcW w:w="79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27DD4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Tester</w:t>
            </w:r>
          </w:p>
        </w:tc>
        <w:tc>
          <w:tcPr>
            <w:tcW w:w="5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1D2A8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P/F</w:t>
            </w:r>
          </w:p>
        </w:tc>
        <w:tc>
          <w:tcPr>
            <w:tcW w:w="13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B4A0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 w:rsidR="00981185" w14:paraId="48661911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50AEA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1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08582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Open newly elevated incident in Incident Management (/command-center/incidents/[id]).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E7F2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Incident detail view displays full narrative, photos, caller info, location map, and Agency Recommendation panel.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CEF7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DCFF7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28B2" w14:textId="77777777" w:rsidR="00981185" w:rsidRDefault="00981185">
            <w:pPr>
              <w:spacing w:after="0" w:line="260" w:lineRule="exact"/>
            </w:pPr>
          </w:p>
        </w:tc>
      </w:tr>
      <w:tr w:rsidR="00981185" w14:paraId="09EB6B26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C8A4E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2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27FB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Verify Agency Auto-Recommendation Matrix: Check recommended agencies for Fire (BFP + EMS) vs Vehicular Accident (PNP + Ambulance).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78B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Suggested agency tags automatically match predefined incident type routing rules seeded in Phase 0.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2AC0C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EF83D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6189F" w14:textId="77777777" w:rsidR="00981185" w:rsidRDefault="00981185">
            <w:pPr>
              <w:spacing w:after="0" w:line="260" w:lineRule="exact"/>
            </w:pPr>
          </w:p>
        </w:tc>
      </w:tr>
      <w:tr w:rsidR="00981185" w14:paraId="78220559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4D0D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3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AA0B3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Operational Team Assignment: Assign an available response team (e.g. 'BFP Alpha Unit 1') to the incident.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3B69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Team status updates from 'Available' to 'Assigned'; all team members linked to incident dispatch roster.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178BB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173A8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9FB6" w14:textId="77777777" w:rsidR="00981185" w:rsidRDefault="00981185">
            <w:pPr>
              <w:spacing w:after="0" w:line="260" w:lineRule="exact"/>
            </w:pPr>
          </w:p>
        </w:tc>
      </w:tr>
      <w:tr w:rsidR="00981185" w14:paraId="378796AA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12DB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4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42837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Individual Responder Assignment: Assign specific individual responders by call sign or agency badge.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727C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Responders added to assignedResponders list; dispatch push alerts triggered to their mobile devices.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FFB33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D2FB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BFF9" w14:textId="77777777" w:rsidR="00981185" w:rsidRDefault="00981185">
            <w:pPr>
              <w:spacing w:after="0" w:line="260" w:lineRule="exact"/>
            </w:pPr>
          </w:p>
        </w:tc>
      </w:tr>
      <w:tr w:rsidR="00981185" w14:paraId="3550A808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BBE1D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lastRenderedPageBreak/>
              <w:t>5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4DE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Vehicle &amp; Equipment Allocation (/command-center/resources): Allocate emergency vehicles (Fire Engine 1, Ambulance 2) to the incident.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876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Vehicle operational status switches to 'Deployed'; equipment list links to active incident record.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166DF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3FAC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B67F9" w14:textId="77777777" w:rsidR="00981185" w:rsidRDefault="00981185">
            <w:pPr>
              <w:spacing w:after="0" w:line="260" w:lineRule="exact"/>
            </w:pPr>
          </w:p>
        </w:tc>
      </w:tr>
      <w:tr w:rsidR="00981185" w14:paraId="465776EB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B0169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6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166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Multi-Agency Escalation: Add PNP Police escort and additional CDRRMO rescue unit mid-operation.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3220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Incident reflects multi-agency deployment; secondary agency dispatchers and responders receive assignment alerts.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E0704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00A6E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D000A" w14:textId="77777777" w:rsidR="00981185" w:rsidRDefault="00981185">
            <w:pPr>
              <w:spacing w:after="0" w:line="260" w:lineRule="exact"/>
            </w:pPr>
          </w:p>
        </w:tc>
      </w:tr>
      <w:tr w:rsidR="00981185" w14:paraId="5DDA0C34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F5CE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7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7B0E8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Live Team Reassignment: Reassign incident from Team 1 to Team 2 due to unit unavailability.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A2A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Team 1 released back to 'Available'; Team 2 alerted; reassignment reason logged in incident chronological history.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EA993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C3C33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E5B86" w14:textId="77777777" w:rsidR="00981185" w:rsidRDefault="00981185">
            <w:pPr>
              <w:spacing w:after="0" w:line="260" w:lineRule="exact"/>
            </w:pPr>
          </w:p>
        </w:tc>
      </w:tr>
      <w:tr w:rsidR="00981185" w14:paraId="599428FC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30FA5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8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BDDD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Verify Dispatch Status Synchronized to Civilian Tracking View.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B7EF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Civilian mobile app timeline updates to 'Responders Dispatched' with names of assigned response agencies.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AF9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A8ECB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4F8A8" w14:textId="77777777" w:rsidR="00981185" w:rsidRDefault="00981185">
            <w:pPr>
              <w:spacing w:after="0" w:line="260" w:lineRule="exact"/>
            </w:pPr>
          </w:p>
        </w:tc>
      </w:tr>
    </w:tbl>
    <w:p w14:paraId="23F5313A" w14:textId="77777777" w:rsidR="00981185" w:rsidRDefault="00981185">
      <w:pPr>
        <w:spacing w:before="80" w:after="160"/>
      </w:pPr>
    </w:p>
    <w:p w14:paraId="106E4435" w14:textId="77777777" w:rsidR="00981185" w:rsidRDefault="00000000">
      <w:pPr>
        <w:pStyle w:val="Heading1"/>
        <w:spacing w:before="280" w:after="60"/>
      </w:pPr>
      <w:r>
        <w:rPr>
          <w:rFonts w:ascii="Calibri" w:hAnsi="Calibri"/>
          <w:color w:val="0F2D59"/>
        </w:rPr>
        <w:t>Phase 6 — Field Responder Operations and Mobile Lifecycle</w:t>
      </w:r>
    </w:p>
    <w:p w14:paraId="713B5954" w14:textId="77777777" w:rsidR="00981185" w:rsidRDefault="00000000">
      <w:pPr>
        <w:spacing w:after="120"/>
      </w:pPr>
      <w:r>
        <w:rPr>
          <w:rFonts w:ascii="Calibri" w:hAnsi="Calibri"/>
          <w:i/>
          <w:color w:val="555555"/>
          <w:sz w:val="19"/>
        </w:rPr>
        <w:t>Validate responder mobile shift toggle, dispatch alert receipt, accept/decline actions, turn-by-turn navigation, status updates, and PIR completion.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504"/>
        <w:gridCol w:w="3384"/>
        <w:gridCol w:w="3456"/>
        <w:gridCol w:w="792"/>
        <w:gridCol w:w="576"/>
        <w:gridCol w:w="1368"/>
      </w:tblGrid>
      <w:tr w:rsidR="00981185" w14:paraId="2DFA2269" w14:textId="77777777">
        <w:trPr>
          <w:cantSplit/>
          <w:tblHeader/>
        </w:trPr>
        <w:tc>
          <w:tcPr>
            <w:tcW w:w="50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ECE93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#</w:t>
            </w:r>
          </w:p>
        </w:tc>
        <w:tc>
          <w:tcPr>
            <w:tcW w:w="33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795F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Test action</w:t>
            </w:r>
          </w:p>
        </w:tc>
        <w:tc>
          <w:tcPr>
            <w:tcW w:w="34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1509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Expected result</w:t>
            </w:r>
          </w:p>
        </w:tc>
        <w:tc>
          <w:tcPr>
            <w:tcW w:w="79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E8B1A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Tester</w:t>
            </w:r>
          </w:p>
        </w:tc>
        <w:tc>
          <w:tcPr>
            <w:tcW w:w="5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B25C8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P/F</w:t>
            </w:r>
          </w:p>
        </w:tc>
        <w:tc>
          <w:tcPr>
            <w:tcW w:w="13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5527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 w:rsidR="00981185" w14:paraId="357F8EDC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6D502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1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696C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Log in to Responder Mobile App with assigned agency credentials (e.g. BFP Responder account).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1D3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Responder lands on Responder Dashboard displaying shift status, agency emblem, and assigned call sign.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C244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9661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BB76" w14:textId="77777777" w:rsidR="00981185" w:rsidRDefault="00981185">
            <w:pPr>
              <w:spacing w:after="0" w:line="260" w:lineRule="exact"/>
            </w:pPr>
          </w:p>
        </w:tc>
      </w:tr>
      <w:tr w:rsidR="00981185" w14:paraId="1203423C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6476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2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2FB33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Shift &amp; Availability Toggle: Switch status between 'On Duty', 'Available', and 'Off Duty'.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BC8F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Status updates in Firestore and Realtime Database; reflects in real time on Command Center dispatcher console.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913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84972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590D" w14:textId="77777777" w:rsidR="00981185" w:rsidRDefault="00981185">
            <w:pPr>
              <w:spacing w:after="0" w:line="260" w:lineRule="exact"/>
            </w:pPr>
          </w:p>
        </w:tc>
      </w:tr>
      <w:tr w:rsidR="00981185" w14:paraId="78A0F10C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AAAD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3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06F22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Receive Dispatch Push Alert: Dispatch an active incident to the responder from Command Center.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465B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Responder app triggers high-priority alert sound/vibration; full-screen assignment popup appears with incident preview.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EC26B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571C5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A3F72" w14:textId="77777777" w:rsidR="00981185" w:rsidRDefault="00981185">
            <w:pPr>
              <w:spacing w:after="0" w:line="260" w:lineRule="exact"/>
            </w:pPr>
          </w:p>
        </w:tc>
      </w:tr>
      <w:tr w:rsidR="00981185" w14:paraId="30D67EC1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4448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4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45FC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Accept Dispatch Assignment: Responder taps 'Accept Assignment'.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95DC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Incident assignment status becomes 'accepted'; dispatcher console indicates responder acknowledged; navigation map opens.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0EBDE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5806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C110A" w14:textId="77777777" w:rsidR="00981185" w:rsidRDefault="00981185">
            <w:pPr>
              <w:spacing w:after="0" w:line="260" w:lineRule="exact"/>
            </w:pPr>
          </w:p>
        </w:tc>
      </w:tr>
      <w:tr w:rsidR="00981185" w14:paraId="7939F940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8EF3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5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DDC23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Decline Assignment Flow: Dispatch another incident and tap 'Decline', selecting reason 'Vehicle Breakdown'.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31F1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Assignment cleared from responder; Command Center alerted immediately to re-dispatch; decline reason logged in history.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1F7B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063A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C2A28" w14:textId="77777777" w:rsidR="00981185" w:rsidRDefault="00981185">
            <w:pPr>
              <w:spacing w:after="0" w:line="260" w:lineRule="exact"/>
            </w:pPr>
          </w:p>
        </w:tc>
      </w:tr>
      <w:tr w:rsidR="00981185" w14:paraId="14CB57C8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BF959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6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9C5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Incident Details &amp; Field Navigation: View civilian notes, hazard photos, and tap 'Navigate to Scene'.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F29E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Map opens with GPS route navigation to the emergency coordinates in Tuguegarao City.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7E953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DD88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9615" w14:textId="77777777" w:rsidR="00981185" w:rsidRDefault="00981185">
            <w:pPr>
              <w:spacing w:after="0" w:line="260" w:lineRule="exact"/>
            </w:pPr>
          </w:p>
        </w:tc>
      </w:tr>
      <w:tr w:rsidR="00981185" w14:paraId="528CBBEE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5751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lastRenderedPageBreak/>
              <w:t>7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99917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Status Transition — 'Mark En Route': Responder taps 'En Route' button.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2D8F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Status updates to 'en_route'; timestamp recorded; civilian app updates to 'Responders are on the way'.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9DB10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5C72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63B47" w14:textId="77777777" w:rsidR="00981185" w:rsidRDefault="00981185">
            <w:pPr>
              <w:spacing w:after="0" w:line="260" w:lineRule="exact"/>
            </w:pPr>
          </w:p>
        </w:tc>
      </w:tr>
      <w:tr w:rsidR="00981185" w14:paraId="299C6FB2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6896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8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32C2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Status Transition — 'Mark On Scene': Responder taps 'Arrived On Scene'.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13F6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Status updates to 'on_scene'; timestamp recorded; Command Center map marker icon turns blue/on-scene.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A934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1FD3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C65B" w14:textId="77777777" w:rsidR="00981185" w:rsidRDefault="00981185">
            <w:pPr>
              <w:spacing w:after="0" w:line="260" w:lineRule="exact"/>
            </w:pPr>
          </w:p>
        </w:tc>
      </w:tr>
      <w:tr w:rsidR="00981185" w14:paraId="1C4DFEB9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5C2F2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9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4C27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Field Assessment &amp; Photo Upload: Upload on-scene damage photo and enter tactical notes.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50F2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Photos and field notes synchronize in real time to Command Center incident management view.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D5F6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6F7D6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EB2CB" w14:textId="77777777" w:rsidR="00981185" w:rsidRDefault="00981185">
            <w:pPr>
              <w:spacing w:after="0" w:line="260" w:lineRule="exact"/>
            </w:pPr>
          </w:p>
        </w:tc>
      </w:tr>
      <w:tr w:rsidR="00981185" w14:paraId="3FB75155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C51D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10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3D56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Post-Incident Report (PIR) &amp; Case Closure: Fill in casualties treated, resources used, narrative summary, and tap 'Complete Incident'.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FCC6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Incident marked 'resolved'; PIR stored; responder and allocated vehicles automatically reset to 'Available'.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082E7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A8D57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3001" w14:textId="77777777" w:rsidR="00981185" w:rsidRDefault="00981185">
            <w:pPr>
              <w:spacing w:after="0" w:line="260" w:lineRule="exact"/>
            </w:pPr>
          </w:p>
        </w:tc>
      </w:tr>
    </w:tbl>
    <w:p w14:paraId="76B801D7" w14:textId="77777777" w:rsidR="00981185" w:rsidRDefault="00981185">
      <w:pPr>
        <w:spacing w:before="80" w:after="160"/>
      </w:pPr>
    </w:p>
    <w:p w14:paraId="0C2B9EC1" w14:textId="77777777" w:rsidR="00981185" w:rsidRDefault="00000000">
      <w:pPr>
        <w:pStyle w:val="Heading1"/>
        <w:spacing w:before="280" w:after="60"/>
      </w:pPr>
      <w:r>
        <w:rPr>
          <w:rFonts w:ascii="Calibri" w:hAnsi="Calibri"/>
          <w:color w:val="0F2D59"/>
        </w:rPr>
        <w:t>Phase 7 — Real-Time Maps, Geolocation, and Responder Presence</w:t>
      </w:r>
    </w:p>
    <w:p w14:paraId="0075F928" w14:textId="77777777" w:rsidR="00981185" w:rsidRDefault="00000000">
      <w:pPr>
        <w:spacing w:after="120"/>
      </w:pPr>
      <w:r>
        <w:rPr>
          <w:rFonts w:ascii="Calibri" w:hAnsi="Calibri"/>
          <w:i/>
          <w:color w:val="555555"/>
          <w:sz w:val="19"/>
        </w:rPr>
        <w:t>Test Command Center Leaflet/Mapbox map layers, live GPS streaming via Realtime Database, civilian tracking map, and layer filtering.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504"/>
        <w:gridCol w:w="3384"/>
        <w:gridCol w:w="3456"/>
        <w:gridCol w:w="792"/>
        <w:gridCol w:w="576"/>
        <w:gridCol w:w="1368"/>
      </w:tblGrid>
      <w:tr w:rsidR="00981185" w14:paraId="171B2238" w14:textId="77777777">
        <w:trPr>
          <w:cantSplit/>
          <w:tblHeader/>
        </w:trPr>
        <w:tc>
          <w:tcPr>
            <w:tcW w:w="50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418FF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#</w:t>
            </w:r>
          </w:p>
        </w:tc>
        <w:tc>
          <w:tcPr>
            <w:tcW w:w="33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FC19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Test action</w:t>
            </w:r>
          </w:p>
        </w:tc>
        <w:tc>
          <w:tcPr>
            <w:tcW w:w="34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2595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Expected result</w:t>
            </w:r>
          </w:p>
        </w:tc>
        <w:tc>
          <w:tcPr>
            <w:tcW w:w="79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AC502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Tester</w:t>
            </w:r>
          </w:p>
        </w:tc>
        <w:tc>
          <w:tcPr>
            <w:tcW w:w="5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4CC79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P/F</w:t>
            </w:r>
          </w:p>
        </w:tc>
        <w:tc>
          <w:tcPr>
            <w:tcW w:w="13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50343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 w:rsidR="00981185" w14:paraId="4A90E71E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8202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1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3B07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Open Command Center Operations Map (/command-center/map).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94D2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Map renders centered on Tuguegarao City; displays active incident markers, agency headquarters, and responder units.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13080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E70D8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0035" w14:textId="77777777" w:rsidR="00981185" w:rsidRDefault="00981185">
            <w:pPr>
              <w:spacing w:after="0" w:line="260" w:lineRule="exact"/>
            </w:pPr>
          </w:p>
        </w:tc>
      </w:tr>
      <w:tr w:rsidR="00981185" w14:paraId="2E789FC5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3919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2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4DB2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Incident Marker Verification: Click on active incident markers on the map.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788CC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Popup displays Incident ID, category icon, priority color, elapsed response time, and assigned units.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B980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4309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5A43" w14:textId="77777777" w:rsidR="00981185" w:rsidRDefault="00981185">
            <w:pPr>
              <w:spacing w:after="0" w:line="260" w:lineRule="exact"/>
            </w:pPr>
          </w:p>
        </w:tc>
      </w:tr>
      <w:tr w:rsidR="00981185" w14:paraId="5D032756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23D4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3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95EF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Real-Time GPS Presence: With Responder app active in foreground, simulate moving responder coordinates.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E347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Responder vehicle marker moves smoothly on Command Center map in near real time via Firebase Realtime Database.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F1B7D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399D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52682" w14:textId="77777777" w:rsidR="00981185" w:rsidRDefault="00981185">
            <w:pPr>
              <w:spacing w:after="0" w:line="260" w:lineRule="exact"/>
            </w:pPr>
          </w:p>
        </w:tc>
      </w:tr>
      <w:tr w:rsidR="00981185" w14:paraId="6B01CD6A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8ED79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4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B35F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Civilian Live Unit Tracking: On Civilian Mobile App live tracking screen, observe assigned unit approaching.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30E7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Civilian sees responder icon on map with live distance (meters) and estimated time of arrival (ETA).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FBA9C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CD6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30DB5" w14:textId="77777777" w:rsidR="00981185" w:rsidRDefault="00981185">
            <w:pPr>
              <w:spacing w:after="0" w:line="260" w:lineRule="exact"/>
            </w:pPr>
          </w:p>
        </w:tc>
      </w:tr>
      <w:tr w:rsidR="00981185" w14:paraId="0697917C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254AB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5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6F30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Map Layer &amp; Agency Filtering: Filter map display by Agency (BFP only, PNP only, CDRRMO only) and Priority (Critical only).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5EAEC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Map dynamically filters visible markers without full-page reloads or tile flickering.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22CFC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4A3CC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CAA9" w14:textId="77777777" w:rsidR="00981185" w:rsidRDefault="00981185">
            <w:pPr>
              <w:spacing w:after="0" w:line="260" w:lineRule="exact"/>
            </w:pPr>
          </w:p>
        </w:tc>
      </w:tr>
      <w:tr w:rsidR="00981185" w14:paraId="36098C64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4FE96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6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7B7B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Search Barangay / Landmark: Use the map location search bar to locate specific Tuguegarao barangays (e.g. Carig Sur, Centro).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4DE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Map smoothly pans and zooms to the selected barangay coordinates.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7F9F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5E0A3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799F2" w14:textId="77777777" w:rsidR="00981185" w:rsidRDefault="00981185">
            <w:pPr>
              <w:spacing w:after="0" w:line="260" w:lineRule="exact"/>
            </w:pPr>
          </w:p>
        </w:tc>
      </w:tr>
      <w:tr w:rsidR="00981185" w14:paraId="2F7C8A0B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AA00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lastRenderedPageBreak/>
              <w:t>7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59B6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Map Fallback Behavior: Simulate offline/blocked Mapbox tile server.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7198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Map falls back cleanly to OpenStreetMap tile provider with no unhandled script exceptions.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C2858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47496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9764F" w14:textId="77777777" w:rsidR="00981185" w:rsidRDefault="00981185">
            <w:pPr>
              <w:spacing w:after="0" w:line="260" w:lineRule="exact"/>
            </w:pPr>
          </w:p>
        </w:tc>
      </w:tr>
      <w:tr w:rsidR="00981185" w14:paraId="767DAD14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89D90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8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187C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Responder Presence Heartbeat Timeout: Close Responder Mobile App completely.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3082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Presence system marks responder offline after disconnect timeout; map marker updates to offline state.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B938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9460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20A9B" w14:textId="77777777" w:rsidR="00981185" w:rsidRDefault="00981185">
            <w:pPr>
              <w:spacing w:after="0" w:line="260" w:lineRule="exact"/>
            </w:pPr>
          </w:p>
        </w:tc>
      </w:tr>
    </w:tbl>
    <w:p w14:paraId="4E65D120" w14:textId="77777777" w:rsidR="00981185" w:rsidRDefault="00981185">
      <w:pPr>
        <w:spacing w:before="80" w:after="160"/>
      </w:pPr>
    </w:p>
    <w:p w14:paraId="33149204" w14:textId="77777777" w:rsidR="00981185" w:rsidRDefault="00000000">
      <w:pPr>
        <w:pStyle w:val="Heading1"/>
        <w:spacing w:before="280" w:after="60"/>
      </w:pPr>
      <w:r>
        <w:rPr>
          <w:rFonts w:ascii="Calibri" w:hAnsi="Calibri"/>
          <w:color w:val="0F2D59"/>
        </w:rPr>
        <w:t>Phase 8 — Incident Communication: In-App Messaging and Agora Voice Calls</w:t>
      </w:r>
    </w:p>
    <w:p w14:paraId="373271AE" w14:textId="77777777" w:rsidR="00981185" w:rsidRDefault="00000000">
      <w:pPr>
        <w:spacing w:after="120"/>
      </w:pPr>
      <w:r>
        <w:rPr>
          <w:rFonts w:ascii="Calibri" w:hAnsi="Calibri"/>
          <w:i/>
          <w:color w:val="555555"/>
          <w:sz w:val="19"/>
        </w:rPr>
        <w:t>Verify real-time two-way civilian-dispatcher chat, responder coordination threads, Agora voice token generation, and audio call controls.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504"/>
        <w:gridCol w:w="3384"/>
        <w:gridCol w:w="3456"/>
        <w:gridCol w:w="792"/>
        <w:gridCol w:w="576"/>
        <w:gridCol w:w="1368"/>
      </w:tblGrid>
      <w:tr w:rsidR="00981185" w14:paraId="2BC0E67B" w14:textId="77777777">
        <w:trPr>
          <w:cantSplit/>
          <w:tblHeader/>
        </w:trPr>
        <w:tc>
          <w:tcPr>
            <w:tcW w:w="50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FEBF7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#</w:t>
            </w:r>
          </w:p>
        </w:tc>
        <w:tc>
          <w:tcPr>
            <w:tcW w:w="33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C2EB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Test action</w:t>
            </w:r>
          </w:p>
        </w:tc>
        <w:tc>
          <w:tcPr>
            <w:tcW w:w="34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8B6A3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Expected result</w:t>
            </w:r>
          </w:p>
        </w:tc>
        <w:tc>
          <w:tcPr>
            <w:tcW w:w="79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35FBC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Tester</w:t>
            </w:r>
          </w:p>
        </w:tc>
        <w:tc>
          <w:tcPr>
            <w:tcW w:w="5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C84F0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P/F</w:t>
            </w:r>
          </w:p>
        </w:tc>
        <w:tc>
          <w:tcPr>
            <w:tcW w:w="13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4DCA0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 w:rsidR="00981185" w14:paraId="2A576881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B602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1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11C7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Civilian-to-Dispatcher Chat: From Civilian Mobile App active incident screen, send a chat message to Command Center.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E658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Message appears in real time in Command Center incident chat drawer with timestamp and sender tag.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A244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F1DD4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7F38D" w14:textId="77777777" w:rsidR="00981185" w:rsidRDefault="00981185">
            <w:pPr>
              <w:spacing w:after="0" w:line="260" w:lineRule="exact"/>
            </w:pPr>
          </w:p>
        </w:tc>
      </w:tr>
      <w:tr w:rsidR="00981185" w14:paraId="29ED79D7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DAAD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2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2196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Dispatcher Reply: Dispatcher sends a reply message with an advisory instruction.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7117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Civilian receives message immediately in chat thread with unread indicator and sound chime.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8148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7FCC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8A60" w14:textId="77777777" w:rsidR="00981185" w:rsidRDefault="00981185">
            <w:pPr>
              <w:spacing w:after="0" w:line="260" w:lineRule="exact"/>
            </w:pPr>
          </w:p>
        </w:tc>
      </w:tr>
      <w:tr w:rsidR="00981185" w14:paraId="5462B1BC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F56A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3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EA1D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Responder Field Chat: Send messages and photos between Responder Mobile App and Command Center.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3E077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Dedicated operational channel displays field coordination messages with high-resolution image previews.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1EE2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87BEC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6F2EF" w14:textId="77777777" w:rsidR="00981185" w:rsidRDefault="00981185">
            <w:pPr>
              <w:spacing w:after="0" w:line="260" w:lineRule="exact"/>
            </w:pPr>
          </w:p>
        </w:tc>
      </w:tr>
      <w:tr w:rsidR="00981185" w14:paraId="7FBDABAB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95D53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4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E25CC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Agora Voice Token Generation (/api/agora/token): Dispatcher clicks 'Call Civilian' from browser console.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EB7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Next.js API route generates dynamic Agora RTC channel token; logs active session in callSessions collection.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CEDD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6AD74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2BB0" w14:textId="77777777" w:rsidR="00981185" w:rsidRDefault="00981185">
            <w:pPr>
              <w:spacing w:after="0" w:line="260" w:lineRule="exact"/>
            </w:pPr>
          </w:p>
        </w:tc>
      </w:tr>
      <w:tr w:rsidR="00981185" w14:paraId="2A0BBB06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FA9D2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5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A9F2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Voice Call Connection (Web to Mobile): Civilian Mobile App receives incoming call overlay; tap 'Accept Call'.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E556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Two-way crystal-clear audio stream establishes; voice transmits cleanly between web browser and mobile device.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FE607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738F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606B3" w14:textId="77777777" w:rsidR="00981185" w:rsidRDefault="00981185">
            <w:pPr>
              <w:spacing w:after="0" w:line="260" w:lineRule="exact"/>
            </w:pPr>
          </w:p>
        </w:tc>
      </w:tr>
      <w:tr w:rsidR="00981185" w14:paraId="556D8F4C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29F49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6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7FA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Audio Call Controls: Test Mute/Unmute microphone, Speakerphone toggle, and End Call on both devices.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ECBC3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Microphone mute state reflects accurately; audio halts when muted; call terminates cleanly on both ends upon hanging up.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BC41E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F894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2C648" w14:textId="77777777" w:rsidR="00981185" w:rsidRDefault="00981185">
            <w:pPr>
              <w:spacing w:after="0" w:line="260" w:lineRule="exact"/>
            </w:pPr>
          </w:p>
        </w:tc>
      </w:tr>
      <w:tr w:rsidR="00981185" w14:paraId="628CF0FB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F39F6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7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8D07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Call History &amp; Duration Logging: Review incident communication log after call completion.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20647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Call session record displays start time, end time, total call duration, participant UIDs, and termination status.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7CF9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3F986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5475" w14:textId="77777777" w:rsidR="00981185" w:rsidRDefault="00981185">
            <w:pPr>
              <w:spacing w:after="0" w:line="260" w:lineRule="exact"/>
            </w:pPr>
          </w:p>
        </w:tc>
      </w:tr>
    </w:tbl>
    <w:p w14:paraId="5405BD47" w14:textId="77777777" w:rsidR="00981185" w:rsidRDefault="00981185">
      <w:pPr>
        <w:spacing w:before="80" w:after="160"/>
      </w:pPr>
    </w:p>
    <w:p w14:paraId="7B3B1C70" w14:textId="77777777" w:rsidR="00981185" w:rsidRDefault="00000000">
      <w:pPr>
        <w:pStyle w:val="Heading1"/>
        <w:spacing w:before="280" w:after="60"/>
      </w:pPr>
      <w:r>
        <w:rPr>
          <w:rFonts w:ascii="Calibri" w:hAnsi="Calibri"/>
          <w:color w:val="0F2D59"/>
        </w:rPr>
        <w:t>Phase 9 — SMS Integration, Public Advisories, and Community Broadcasts</w:t>
      </w:r>
    </w:p>
    <w:p w14:paraId="25BEF81D" w14:textId="77777777" w:rsidR="00981185" w:rsidRDefault="00000000">
      <w:pPr>
        <w:spacing w:after="120"/>
      </w:pPr>
      <w:r>
        <w:rPr>
          <w:rFonts w:ascii="Calibri" w:hAnsi="Calibri"/>
          <w:i/>
          <w:color w:val="555555"/>
          <w:sz w:val="19"/>
        </w:rPr>
        <w:t>Validate automated SMS alerts, dispatcher manual SMS tool, public weather/disaster advisory creation, mobile banner broadcasts, and expiry.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504"/>
        <w:gridCol w:w="3384"/>
        <w:gridCol w:w="3456"/>
        <w:gridCol w:w="792"/>
        <w:gridCol w:w="576"/>
        <w:gridCol w:w="1368"/>
      </w:tblGrid>
      <w:tr w:rsidR="00981185" w14:paraId="67F82C1C" w14:textId="77777777">
        <w:trPr>
          <w:cantSplit/>
          <w:tblHeader/>
        </w:trPr>
        <w:tc>
          <w:tcPr>
            <w:tcW w:w="50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13B17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#</w:t>
            </w:r>
          </w:p>
        </w:tc>
        <w:tc>
          <w:tcPr>
            <w:tcW w:w="33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4B0E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Test action</w:t>
            </w:r>
          </w:p>
        </w:tc>
        <w:tc>
          <w:tcPr>
            <w:tcW w:w="34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4708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Expected result</w:t>
            </w:r>
          </w:p>
        </w:tc>
        <w:tc>
          <w:tcPr>
            <w:tcW w:w="79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EC61C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Tester</w:t>
            </w:r>
          </w:p>
        </w:tc>
        <w:tc>
          <w:tcPr>
            <w:tcW w:w="5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307CD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P/F</w:t>
            </w:r>
          </w:p>
        </w:tc>
        <w:tc>
          <w:tcPr>
            <w:tcW w:w="13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EFEF8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 w:rsidR="00981185" w14:paraId="0C40279F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1AF8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lastRenderedPageBreak/>
              <w:t>1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6C0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Automated Dispatch SMS: Dispatch an incident for a civilian with a valid Philippine mobile number (+639...).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1B49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SMS gateway (or smsLogs in test mode) records outgoing SMS: 'RESQ-Link: Responders have been dispatched to your location...'.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8FEF6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E681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CB31D" w14:textId="77777777" w:rsidR="00981185" w:rsidRDefault="00981185">
            <w:pPr>
              <w:spacing w:after="0" w:line="260" w:lineRule="exact"/>
            </w:pPr>
          </w:p>
        </w:tc>
      </w:tr>
      <w:tr w:rsidR="00981185" w14:paraId="30F9259A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A833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2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712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Automated Resolution SMS: Mark the incident as resolved in Command Center.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B1A6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Resolution SMS sent to civilian stating the emergency response has been concluded.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163B2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8200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A07C6" w14:textId="77777777" w:rsidR="00981185" w:rsidRDefault="00981185">
            <w:pPr>
              <w:spacing w:after="0" w:line="260" w:lineRule="exact"/>
            </w:pPr>
          </w:p>
        </w:tc>
      </w:tr>
      <w:tr w:rsidR="00981185" w14:paraId="2D112131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44349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3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2627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Manual Dispatcher SMS (/command-center/sms): Send direct SMS notification to a specific civilian contact number.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28FD2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Message logged in SMS outgoing log with recipient number, message body, timestamp, and delivery status.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4231C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CF60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666D" w14:textId="77777777" w:rsidR="00981185" w:rsidRDefault="00981185">
            <w:pPr>
              <w:spacing w:after="0" w:line="260" w:lineRule="exact"/>
            </w:pPr>
          </w:p>
        </w:tc>
      </w:tr>
      <w:tr w:rsidR="00981185" w14:paraId="7C3CFF73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141E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4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890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SMS Error Handling: Send SMS to an invalid/unreachable phone number.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D258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System logs graceful failure in smsLogs without throwing unhandled exceptions or disrupting dispatch UI.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5D05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78DF7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E0E06" w14:textId="77777777" w:rsidR="00981185" w:rsidRDefault="00981185">
            <w:pPr>
              <w:spacing w:after="0" w:line="260" w:lineRule="exact"/>
            </w:pPr>
          </w:p>
        </w:tc>
      </w:tr>
      <w:tr w:rsidR="00981185" w14:paraId="0DBC2B34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0E7F8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5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056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Create Public Advisory (/command-center/advisories): Create city-wide advisory (e.g. 'Typhoon Signal No. 2 Alert — Flood Warning').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C71B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Form validates title, category, severity (Critical, Warning, Advisory), affected barangays, and auto-expiry date.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2B0BB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29B1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4EB85" w14:textId="77777777" w:rsidR="00981185" w:rsidRDefault="00981185">
            <w:pPr>
              <w:spacing w:after="0" w:line="260" w:lineRule="exact"/>
            </w:pPr>
          </w:p>
        </w:tc>
      </w:tr>
      <w:tr w:rsidR="00981185" w14:paraId="4A099F6D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23439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6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A2960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Advisory Broadcast &amp; Push Notification: Confirm broadcast in the Broadcast Confirmation Modal.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2A5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Advisory saved to advisories collection; push notification broadcast triggered to all registered civilian devices.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CC48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FB20F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C35E" w14:textId="77777777" w:rsidR="00981185" w:rsidRDefault="00981185">
            <w:pPr>
              <w:spacing w:after="0" w:line="260" w:lineRule="exact"/>
            </w:pPr>
          </w:p>
        </w:tc>
      </w:tr>
      <w:tr w:rsidR="00981185" w14:paraId="2AF4A301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5EDDD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7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32C40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Civilian Mobile Advisory Feed: Open Civilian Mobile App home screen and Advisories tab (/advisories).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55B8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Emergency advisory banner displays prominently on home screen; full advisory details viewable with actionable safety tips.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3B4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D6485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605AC" w14:textId="77777777" w:rsidR="00981185" w:rsidRDefault="00981185">
            <w:pPr>
              <w:spacing w:after="0" w:line="260" w:lineRule="exact"/>
            </w:pPr>
          </w:p>
        </w:tc>
      </w:tr>
      <w:tr w:rsidR="00981185" w14:paraId="1F386E8B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193C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8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ACB4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Advisory Expiry / Deactivation: Dispatcher expires or revokes an active advisory.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D470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Advisory disappears from civilian home banner and moves to archived advisory history.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39E82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C88D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EB591" w14:textId="77777777" w:rsidR="00981185" w:rsidRDefault="00981185">
            <w:pPr>
              <w:spacing w:after="0" w:line="260" w:lineRule="exact"/>
            </w:pPr>
          </w:p>
        </w:tc>
      </w:tr>
    </w:tbl>
    <w:p w14:paraId="52F58F6E" w14:textId="77777777" w:rsidR="00981185" w:rsidRDefault="00981185">
      <w:pPr>
        <w:spacing w:before="80" w:after="160"/>
      </w:pPr>
    </w:p>
    <w:p w14:paraId="318C4CFF" w14:textId="77777777" w:rsidR="00981185" w:rsidRDefault="00000000">
      <w:pPr>
        <w:pStyle w:val="Heading1"/>
        <w:spacing w:before="280" w:after="60"/>
      </w:pPr>
      <w:r>
        <w:rPr>
          <w:rFonts w:ascii="Calibri" w:hAnsi="Calibri"/>
          <w:color w:val="0F2D59"/>
        </w:rPr>
        <w:t>Phase 10 — Footage Requests, Incident History, and Operational Analytics</w:t>
      </w:r>
    </w:p>
    <w:p w14:paraId="6E72AAE6" w14:textId="77777777" w:rsidR="00981185" w:rsidRDefault="00000000">
      <w:pPr>
        <w:spacing w:after="120"/>
      </w:pPr>
      <w:r>
        <w:rPr>
          <w:rFonts w:ascii="Calibri" w:hAnsi="Calibri"/>
          <w:i/>
          <w:color w:val="555555"/>
          <w:sz w:val="19"/>
        </w:rPr>
        <w:t>Test traffic CCTV footage requests, advanced incident history search/filters, chronological audit reviews, and analytics charts.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504"/>
        <w:gridCol w:w="3384"/>
        <w:gridCol w:w="3456"/>
        <w:gridCol w:w="792"/>
        <w:gridCol w:w="576"/>
        <w:gridCol w:w="1368"/>
      </w:tblGrid>
      <w:tr w:rsidR="00981185" w14:paraId="33AF0CF0" w14:textId="77777777">
        <w:trPr>
          <w:cantSplit/>
          <w:tblHeader/>
        </w:trPr>
        <w:tc>
          <w:tcPr>
            <w:tcW w:w="50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338B5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#</w:t>
            </w:r>
          </w:p>
        </w:tc>
        <w:tc>
          <w:tcPr>
            <w:tcW w:w="33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35B0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Test action</w:t>
            </w:r>
          </w:p>
        </w:tc>
        <w:tc>
          <w:tcPr>
            <w:tcW w:w="34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8359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Expected result</w:t>
            </w:r>
          </w:p>
        </w:tc>
        <w:tc>
          <w:tcPr>
            <w:tcW w:w="79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CF372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Tester</w:t>
            </w:r>
          </w:p>
        </w:tc>
        <w:tc>
          <w:tcPr>
            <w:tcW w:w="5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40D1F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P/F</w:t>
            </w:r>
          </w:p>
        </w:tc>
        <w:tc>
          <w:tcPr>
            <w:tcW w:w="13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8144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 w:rsidR="00981185" w14:paraId="7B4FB1E9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138D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1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E32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Create CCTV Footage Request (/command-center/footage-requests): Submit request for traffic/CCTV footage.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A6F8C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Request saved to footageRequests collection with camera location, intersection, time window, and requesting officer details.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60FDF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B8D5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E6D31" w14:textId="77777777" w:rsidR="00981185" w:rsidRDefault="00981185">
            <w:pPr>
              <w:spacing w:after="0" w:line="260" w:lineRule="exact"/>
            </w:pPr>
          </w:p>
        </w:tc>
      </w:tr>
      <w:tr w:rsidR="00981185" w14:paraId="6ACF803C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931EE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2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D3BB8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Update Footage Request Status: Dispatcher marks footage request as 'Footage Available' and attaches archive link.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EDE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Status updates in real time; requesting agency receives update notification.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1AD1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BFB5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5F4A" w14:textId="77777777" w:rsidR="00981185" w:rsidRDefault="00981185">
            <w:pPr>
              <w:spacing w:after="0" w:line="260" w:lineRule="exact"/>
            </w:pPr>
          </w:p>
        </w:tc>
      </w:tr>
      <w:tr w:rsidR="00981185" w14:paraId="5ECAD3B8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5C48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lastRenderedPageBreak/>
              <w:t>3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C11F2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Incident History Search (/command-center/history): Filter closed incidents by Date Range, Barangay, Agency, and Priority.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37F2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Data table filters instantaneously; search query locates specific incidents by tracking number or keyword.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4203F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E8D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D67B" w14:textId="77777777" w:rsidR="00981185" w:rsidRDefault="00981185">
            <w:pPr>
              <w:spacing w:after="0" w:line="260" w:lineRule="exact"/>
            </w:pPr>
          </w:p>
        </w:tc>
      </w:tr>
      <w:tr w:rsidR="00981185" w14:paraId="3517169C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2C09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4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B2838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Incident Chronology Audit: Open historical incident record and inspect chronological event log.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A2B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Complete audit trail viewable: Intake timestamp -&gt; Triage -&gt; Dispatch -&gt; En Route -&gt; On Scene -&gt; PIR -&gt; Closure.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27EB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347D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CA29D" w14:textId="77777777" w:rsidR="00981185" w:rsidRDefault="00981185">
            <w:pPr>
              <w:spacing w:after="0" w:line="260" w:lineRule="exact"/>
            </w:pPr>
          </w:p>
        </w:tc>
      </w:tr>
      <w:tr w:rsidR="00981185" w14:paraId="46603300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B33A4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5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F3A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Operational Analytics Overview (/command-center/overview): Review response metrics and KPI summary widgets.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BFD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Dashboard renders average response time (minutes), incidents by category (pie chart), and incidents by barangay (bar chart).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450FB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77A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27D5E" w14:textId="77777777" w:rsidR="00981185" w:rsidRDefault="00981185">
            <w:pPr>
              <w:spacing w:after="0" w:line="260" w:lineRule="exact"/>
            </w:pPr>
          </w:p>
        </w:tc>
      </w:tr>
      <w:tr w:rsidR="00981185" w14:paraId="4403C3E2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15526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6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7DF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Date Range Analytics Aggregation: Switch analytics filter between Today, This Week, This Month, and Custom Range.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8C9E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Chart datasets recalculate dynamically matching filtered historical incidents.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F7E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47571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A5B0C" w14:textId="77777777" w:rsidR="00981185" w:rsidRDefault="00981185">
            <w:pPr>
              <w:spacing w:after="0" w:line="260" w:lineRule="exact"/>
            </w:pPr>
          </w:p>
        </w:tc>
      </w:tr>
    </w:tbl>
    <w:p w14:paraId="5F7E9DED" w14:textId="77777777" w:rsidR="00981185" w:rsidRDefault="00981185">
      <w:pPr>
        <w:spacing w:before="80" w:after="160"/>
      </w:pPr>
    </w:p>
    <w:p w14:paraId="177D6B5C" w14:textId="77777777" w:rsidR="00981185" w:rsidRDefault="00000000">
      <w:pPr>
        <w:pStyle w:val="Heading1"/>
        <w:spacing w:before="280" w:after="60"/>
      </w:pPr>
      <w:r>
        <w:rPr>
          <w:rFonts w:ascii="Calibri" w:hAnsi="Calibri"/>
          <w:color w:val="0F2D59"/>
        </w:rPr>
        <w:t>Phase 11 — Reporting, Printables, and Data Export (PDF &amp; Excel)</w:t>
      </w:r>
    </w:p>
    <w:p w14:paraId="418C6F3B" w14:textId="77777777" w:rsidR="00981185" w:rsidRDefault="00000000">
      <w:pPr>
        <w:spacing w:after="120"/>
      </w:pPr>
      <w:r>
        <w:rPr>
          <w:rFonts w:ascii="Calibri" w:hAnsi="Calibri"/>
          <w:i/>
          <w:color w:val="555555"/>
          <w:sz w:val="19"/>
        </w:rPr>
        <w:t>Validate official PDF Incident Reports, Shift Summary exports, formatted Excel spreadsheets (.xlsx), and print stylesheets.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504"/>
        <w:gridCol w:w="3384"/>
        <w:gridCol w:w="3456"/>
        <w:gridCol w:w="792"/>
        <w:gridCol w:w="576"/>
        <w:gridCol w:w="1368"/>
      </w:tblGrid>
      <w:tr w:rsidR="00981185" w14:paraId="799BF781" w14:textId="77777777">
        <w:trPr>
          <w:cantSplit/>
          <w:tblHeader/>
        </w:trPr>
        <w:tc>
          <w:tcPr>
            <w:tcW w:w="50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3F6DC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#</w:t>
            </w:r>
          </w:p>
        </w:tc>
        <w:tc>
          <w:tcPr>
            <w:tcW w:w="33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23A4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Test action</w:t>
            </w:r>
          </w:p>
        </w:tc>
        <w:tc>
          <w:tcPr>
            <w:tcW w:w="34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18B6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Expected result</w:t>
            </w:r>
          </w:p>
        </w:tc>
        <w:tc>
          <w:tcPr>
            <w:tcW w:w="79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DECAC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Tester</w:t>
            </w:r>
          </w:p>
        </w:tc>
        <w:tc>
          <w:tcPr>
            <w:tcW w:w="5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D5ECB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P/F</w:t>
            </w:r>
          </w:p>
        </w:tc>
        <w:tc>
          <w:tcPr>
            <w:tcW w:w="13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A898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 w:rsidR="00981185" w14:paraId="6945EAC7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317C8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1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40A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Official Incident PDF Export: On Incident Detail page, click 'Export PDF'.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11C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PDF downloads formatted with official Tuguegarao City / RESQ-Link letterhead, incident summary, timeline, and signature block.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CC7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0F508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FAC9" w14:textId="77777777" w:rsidR="00981185" w:rsidRDefault="00981185">
            <w:pPr>
              <w:spacing w:after="0" w:line="260" w:lineRule="exact"/>
            </w:pPr>
          </w:p>
        </w:tc>
      </w:tr>
      <w:tr w:rsidR="00981185" w14:paraId="136E36DA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CB494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2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54E7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Shift Summary PDF Report: From History / Overview, generate daily Shift Summary PDF.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F22A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Multi-page PDF compiles all incidents handled during the operational shift with category breakdowns and dispatcher sign-offs.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023B4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8030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09C6F" w14:textId="77777777" w:rsidR="00981185" w:rsidRDefault="00981185">
            <w:pPr>
              <w:spacing w:after="0" w:line="260" w:lineRule="exact"/>
            </w:pPr>
          </w:p>
        </w:tc>
      </w:tr>
      <w:tr w:rsidR="00981185" w14:paraId="327673CE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B0BA9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3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0A4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Export Incident History to Excel (.xlsx): In Incident History table, click 'Export to Excel'.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A60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Clean .xlsx file downloads with formatted headers, auto-fitted columns, dates, priorities, agencies, and resolution outcomes.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D3383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E0CEC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2759A" w14:textId="77777777" w:rsidR="00981185" w:rsidRDefault="00981185">
            <w:pPr>
              <w:spacing w:after="0" w:line="260" w:lineRule="exact"/>
            </w:pPr>
          </w:p>
        </w:tc>
      </w:tr>
      <w:tr w:rsidR="00981185" w14:paraId="3A9B0D0D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57E2E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4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641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Export Civilian Registry to Excel: In Super Admin Civilians table, export civilian records to Excel.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B3EE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Spreadsheet exports full registered user dataset with verification statuses, registration dates, and contact numbers.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89DEC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528E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EFA09" w14:textId="77777777" w:rsidR="00981185" w:rsidRDefault="00981185">
            <w:pPr>
              <w:spacing w:after="0" w:line="260" w:lineRule="exact"/>
            </w:pPr>
          </w:p>
        </w:tc>
      </w:tr>
      <w:tr w:rsidR="00981185" w14:paraId="0BFF4072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8722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5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D144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Export Equipment &amp; Resource Status to Excel: In Resources table, export equipment inventory to Excel.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F6AA3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Spreadsheet lists all vehicles, equipment readiness, assigned agencies, and maintenance statuses.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EBAB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F417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3B839" w14:textId="77777777" w:rsidR="00981185" w:rsidRDefault="00981185">
            <w:pPr>
              <w:spacing w:after="0" w:line="260" w:lineRule="exact"/>
            </w:pPr>
          </w:p>
        </w:tc>
      </w:tr>
      <w:tr w:rsidR="00981185" w14:paraId="0AC438A3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11CE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6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FF51B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Browser Print View Optimization: Trigger browser print (Ctrl+P) on Incident Detail and Overview pages.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B14E2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Print stylesheet removes navigation sidebar, action buttons, and dark backgrounds, outputting clean, readable white documents.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CD02E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69C0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4BA19" w14:textId="77777777" w:rsidR="00981185" w:rsidRDefault="00981185">
            <w:pPr>
              <w:spacing w:after="0" w:line="260" w:lineRule="exact"/>
            </w:pPr>
          </w:p>
        </w:tc>
      </w:tr>
    </w:tbl>
    <w:p w14:paraId="24BD79BE" w14:textId="77777777" w:rsidR="00981185" w:rsidRDefault="00981185">
      <w:pPr>
        <w:spacing w:before="80" w:after="160"/>
      </w:pPr>
    </w:p>
    <w:p w14:paraId="13F42E2A" w14:textId="77777777" w:rsidR="00981185" w:rsidRDefault="00000000">
      <w:pPr>
        <w:pStyle w:val="Heading1"/>
        <w:spacing w:before="280" w:after="60"/>
      </w:pPr>
      <w:r>
        <w:rPr>
          <w:rFonts w:ascii="Calibri" w:hAnsi="Calibri"/>
          <w:color w:val="0F2D59"/>
        </w:rPr>
        <w:lastRenderedPageBreak/>
        <w:t>Phase 12 — Security, Role-Based Access Control, and Edge Cases</w:t>
      </w:r>
    </w:p>
    <w:p w14:paraId="199BC752" w14:textId="77777777" w:rsidR="00981185" w:rsidRDefault="00000000">
      <w:pPr>
        <w:spacing w:after="120"/>
      </w:pPr>
      <w:r>
        <w:rPr>
          <w:rFonts w:ascii="Calibri" w:hAnsi="Calibri"/>
          <w:i/>
          <w:color w:val="555555"/>
          <w:sz w:val="19"/>
        </w:rPr>
        <w:t>Validate RBAC boundaries, unauthenticated route guards, offline-online sync, location permission denials, and multi-device concurrency.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504"/>
        <w:gridCol w:w="3384"/>
        <w:gridCol w:w="3456"/>
        <w:gridCol w:w="792"/>
        <w:gridCol w:w="576"/>
        <w:gridCol w:w="1368"/>
      </w:tblGrid>
      <w:tr w:rsidR="00981185" w14:paraId="1FF1F3A6" w14:textId="77777777">
        <w:trPr>
          <w:cantSplit/>
          <w:tblHeader/>
        </w:trPr>
        <w:tc>
          <w:tcPr>
            <w:tcW w:w="50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A41E6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#</w:t>
            </w:r>
          </w:p>
        </w:tc>
        <w:tc>
          <w:tcPr>
            <w:tcW w:w="338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ED55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Test action</w:t>
            </w:r>
          </w:p>
        </w:tc>
        <w:tc>
          <w:tcPr>
            <w:tcW w:w="345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C558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Expected result</w:t>
            </w:r>
          </w:p>
        </w:tc>
        <w:tc>
          <w:tcPr>
            <w:tcW w:w="79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B23B2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Tester</w:t>
            </w:r>
          </w:p>
        </w:tc>
        <w:tc>
          <w:tcPr>
            <w:tcW w:w="5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527ED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P/F</w:t>
            </w:r>
          </w:p>
        </w:tc>
        <w:tc>
          <w:tcPr>
            <w:tcW w:w="13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974C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Notes</w:t>
            </w:r>
          </w:p>
        </w:tc>
      </w:tr>
      <w:tr w:rsidR="00981185" w14:paraId="1606EBC0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CFCBA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1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821B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Role Route Protection (Dispatcher -&gt; Admin): Attempt to access /admin/* while logged in as a Dispatcher.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35C6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Access Denied page (/access-denied) rendered; Dispatcher cannot view or modify Super Admin settings.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BAD5D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67E23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1C4C7" w14:textId="77777777" w:rsidR="00981185" w:rsidRDefault="00981185">
            <w:pPr>
              <w:spacing w:after="0" w:line="260" w:lineRule="exact"/>
            </w:pPr>
          </w:p>
        </w:tc>
      </w:tr>
      <w:tr w:rsidR="00981185" w14:paraId="19B5950F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ED5FB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2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3BE9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Role Route Protection (Civilian -&gt; Web Portal): Attempt to log into Web Console (/login) with Civilian credentials.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BBB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Authentication rejected with role mismatch error; Civilian directed to use mobile application.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5EA7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EF22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AA33F" w14:textId="77777777" w:rsidR="00981185" w:rsidRDefault="00981185">
            <w:pPr>
              <w:spacing w:after="0" w:line="260" w:lineRule="exact"/>
            </w:pPr>
          </w:p>
        </w:tc>
      </w:tr>
      <w:tr w:rsidR="00981185" w14:paraId="40BD3DFB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2CF3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3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519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Unauthenticated Route Redirection: Attempt to navigate directly to /command-center/overview or /admin/users in incognito window.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5271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User redirected immediately to /login with original destination preserved in query redirect param.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A6AF4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5EB6E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BE2B" w14:textId="77777777" w:rsidR="00981185" w:rsidRDefault="00981185">
            <w:pPr>
              <w:spacing w:after="0" w:line="260" w:lineRule="exact"/>
            </w:pPr>
          </w:p>
        </w:tc>
      </w:tr>
      <w:tr w:rsidR="00981185" w14:paraId="7AAFA613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F8F2A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4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14F4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Concurrent Incident Editing: Open the same active incident on two separate dispatcher browser windows simultaneously.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48E2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Firestore real-time listeners synchronize status changes across both sessions without data collision or race conditions.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8E18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B1393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B49D" w14:textId="77777777" w:rsidR="00981185" w:rsidRDefault="00981185">
            <w:pPr>
              <w:spacing w:after="0" w:line="260" w:lineRule="exact"/>
            </w:pPr>
          </w:p>
        </w:tc>
      </w:tr>
      <w:tr w:rsidR="00981185" w14:paraId="3E58175E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32C33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5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37FC3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Mobile Network Disconnect &amp; Reconnect: Put Responder mobile app in Airplane Mode while En Route, tap On Scene, then restore network.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3083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Status transition buffers locally and commits to Firestore immediately upon reconnect; zero application crashes.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6CECE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89E08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39A02" w14:textId="77777777" w:rsidR="00981185" w:rsidRDefault="00981185">
            <w:pPr>
              <w:spacing w:after="0" w:line="260" w:lineRule="exact"/>
            </w:pPr>
          </w:p>
        </w:tc>
      </w:tr>
      <w:tr w:rsidR="00981185" w14:paraId="77442CFE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5466A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6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B4579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GPS Permission Denied Handling: Deny location permission on Civilian mobile app during emergency reporting.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4FB30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App displays informative permission guidance banner and enables manual pinpointing on interactive map.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3E2D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F00BD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C3BEF" w14:textId="77777777" w:rsidR="00981185" w:rsidRDefault="00981185">
            <w:pPr>
              <w:spacing w:after="0" w:line="260" w:lineRule="exact"/>
            </w:pPr>
          </w:p>
        </w:tc>
      </w:tr>
      <w:tr w:rsidR="00981185" w14:paraId="1EBEC751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FF24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7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ECD16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Mobile Background / Resume Lifecycle: Background Civilian and Responder apps for 5 minutes during active incident, then resume.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EA9F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Apps seamlessly re-establish Firestore snapshot listeners and presence connection without UI freezing or stale data.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C6FC7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24D2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66C1F" w14:textId="77777777" w:rsidR="00981185" w:rsidRDefault="00981185">
            <w:pPr>
              <w:spacing w:after="0" w:line="260" w:lineRule="exact"/>
            </w:pPr>
          </w:p>
        </w:tc>
      </w:tr>
      <w:tr w:rsidR="00981185" w14:paraId="19DA7ACA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310A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8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31278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Responsive Web Layout: Test Command Center and Admin web portals on Laptop (1366x768), Desktop (1920x1080), and Tablet viewports.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84428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Sidebar collapses into responsive hamburger menu; data tables scroll smoothly; map controls remain fully accessible.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BA613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EDDF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86B3" w14:textId="77777777" w:rsidR="00981185" w:rsidRDefault="00981185">
            <w:pPr>
              <w:spacing w:after="0" w:line="260" w:lineRule="exact"/>
            </w:pPr>
          </w:p>
        </w:tc>
      </w:tr>
      <w:tr w:rsidR="00981185" w14:paraId="3E5AF537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5514D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9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E078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Session Revocation / Deactivated User Token: Deactivate an active dispatcher user in Super Admin while that user is logged in.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5235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Deactivated user is logged out on next token refresh or operational action with 'Session Terminated' notice.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A836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029E9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4B685" w14:textId="77777777" w:rsidR="00981185" w:rsidRDefault="00981185">
            <w:pPr>
              <w:spacing w:after="0" w:line="260" w:lineRule="exact"/>
            </w:pPr>
          </w:p>
        </w:tc>
      </w:tr>
      <w:tr w:rsidR="00981185" w14:paraId="73067C6E" w14:textId="77777777">
        <w:trPr>
          <w:cantSplit/>
        </w:trPr>
        <w:tc>
          <w:tcPr>
            <w:tcW w:w="5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2435" w14:textId="77777777" w:rsidR="00981185" w:rsidRDefault="00000000">
            <w:pPr>
              <w:spacing w:after="0" w:line="260" w:lineRule="exact"/>
              <w:jc w:val="center"/>
            </w:pPr>
            <w:r>
              <w:rPr>
                <w:rFonts w:ascii="Calibri" w:hAnsi="Calibri"/>
                <w:color w:val="24292F"/>
                <w:sz w:val="19"/>
              </w:rPr>
              <w:t>10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EE4D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Emergency Panic Button Debounce: Rapidly tap the Civilian Panic SOS button 5+ times in 2 seconds.</w:t>
            </w:r>
          </w:p>
        </w:tc>
        <w:tc>
          <w:tcPr>
            <w:tcW w:w="34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5F323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color w:val="24292F"/>
                <w:sz w:val="19"/>
              </w:rPr>
              <w:t>Debounce logic prevents multiple duplicate emergency records from being created; exactly one incident queued.</w:t>
            </w:r>
          </w:p>
        </w:tc>
        <w:tc>
          <w:tcPr>
            <w:tcW w:w="7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D6698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5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D01A" w14:textId="77777777" w:rsidR="00981185" w:rsidRDefault="00981185">
            <w:pPr>
              <w:spacing w:after="0" w:line="260" w:lineRule="exact"/>
              <w:jc w:val="center"/>
            </w:pPr>
          </w:p>
        </w:tc>
        <w:tc>
          <w:tcPr>
            <w:tcW w:w="13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D4B17" w14:textId="77777777" w:rsidR="00981185" w:rsidRDefault="00981185">
            <w:pPr>
              <w:spacing w:after="0" w:line="260" w:lineRule="exact"/>
            </w:pPr>
          </w:p>
        </w:tc>
      </w:tr>
    </w:tbl>
    <w:p w14:paraId="5AE08850" w14:textId="77777777" w:rsidR="00981185" w:rsidRDefault="00981185">
      <w:pPr>
        <w:spacing w:before="80" w:after="160"/>
      </w:pPr>
    </w:p>
    <w:p w14:paraId="72DA44BE" w14:textId="77777777" w:rsidR="00981185" w:rsidRDefault="00000000">
      <w:pPr>
        <w:pStyle w:val="Heading1"/>
        <w:spacing w:before="320" w:after="80"/>
      </w:pPr>
      <w:r>
        <w:rPr>
          <w:rFonts w:ascii="Calibri" w:hAnsi="Calibri"/>
          <w:color w:val="0F2D59"/>
        </w:rPr>
        <w:lastRenderedPageBreak/>
        <w:t>Sign-off</w:t>
      </w:r>
    </w:p>
    <w:p w14:paraId="3A8C2B81" w14:textId="77777777" w:rsidR="00981185" w:rsidRDefault="00000000">
      <w:pPr>
        <w:spacing w:after="160"/>
      </w:pPr>
      <w:r>
        <w:rPr>
          <w:rFonts w:ascii="Calibri" w:hAnsi="Calibri"/>
          <w:i/>
          <w:color w:val="555555"/>
          <w:sz w:val="19"/>
        </w:rPr>
        <w:t>All testing phases completed and verified. Every Fail item has been resolved, re-tested, or documented with an approved operational workaround.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3168"/>
        <w:gridCol w:w="3312"/>
        <w:gridCol w:w="1872"/>
        <w:gridCol w:w="1728"/>
      </w:tblGrid>
      <w:tr w:rsidR="00981185" w14:paraId="789468D9" w14:textId="77777777">
        <w:trPr>
          <w:cantSplit/>
          <w:tblHeader/>
        </w:trPr>
        <w:tc>
          <w:tcPr>
            <w:tcW w:w="316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DBEB8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Tester / Developer Name</w:t>
            </w:r>
          </w:p>
        </w:tc>
        <w:tc>
          <w:tcPr>
            <w:tcW w:w="331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A5DEE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Phases Tested &amp; Scope</w:t>
            </w:r>
          </w:p>
        </w:tc>
        <w:tc>
          <w:tcPr>
            <w:tcW w:w="187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23912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Signature</w:t>
            </w:r>
          </w:p>
        </w:tc>
        <w:tc>
          <w:tcPr>
            <w:tcW w:w="17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4378F" w14:textId="77777777" w:rsidR="00981185" w:rsidRDefault="00000000">
            <w:pPr>
              <w:spacing w:after="0" w:line="260" w:lineRule="exact"/>
            </w:pPr>
            <w:r>
              <w:rPr>
                <w:rFonts w:ascii="Calibri" w:hAnsi="Calibri"/>
                <w:b/>
                <w:color w:val="1F2937"/>
                <w:sz w:val="20"/>
              </w:rPr>
              <w:t>Date</w:t>
            </w:r>
          </w:p>
        </w:tc>
      </w:tr>
      <w:tr w:rsidR="00981185" w14:paraId="321677F3" w14:textId="77777777">
        <w:trPr>
          <w:cantSplit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4F6E" w14:textId="77777777" w:rsidR="00981185" w:rsidRDefault="00981185">
            <w:pPr>
              <w:spacing w:after="0" w:line="260" w:lineRule="exact"/>
            </w:pP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1FE2" w14:textId="77777777" w:rsidR="00981185" w:rsidRDefault="00981185">
            <w:pPr>
              <w:spacing w:after="0" w:line="260" w:lineRule="exact"/>
            </w:pP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CA64" w14:textId="77777777" w:rsidR="00981185" w:rsidRDefault="00981185">
            <w:pPr>
              <w:spacing w:after="0" w:line="260" w:lineRule="exact"/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F1506" w14:textId="77777777" w:rsidR="00981185" w:rsidRDefault="00981185">
            <w:pPr>
              <w:spacing w:after="0" w:line="260" w:lineRule="exact"/>
            </w:pPr>
          </w:p>
        </w:tc>
      </w:tr>
      <w:tr w:rsidR="00981185" w14:paraId="7299233E" w14:textId="77777777">
        <w:trPr>
          <w:cantSplit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466FE" w14:textId="77777777" w:rsidR="00981185" w:rsidRDefault="00981185">
            <w:pPr>
              <w:spacing w:after="0" w:line="260" w:lineRule="exact"/>
            </w:pP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FDD36" w14:textId="77777777" w:rsidR="00981185" w:rsidRDefault="00981185">
            <w:pPr>
              <w:spacing w:after="0" w:line="260" w:lineRule="exact"/>
            </w:pP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50A2" w14:textId="77777777" w:rsidR="00981185" w:rsidRDefault="00981185">
            <w:pPr>
              <w:spacing w:after="0" w:line="260" w:lineRule="exact"/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045F9" w14:textId="77777777" w:rsidR="00981185" w:rsidRDefault="00981185">
            <w:pPr>
              <w:spacing w:after="0" w:line="260" w:lineRule="exact"/>
            </w:pPr>
          </w:p>
        </w:tc>
      </w:tr>
      <w:tr w:rsidR="00981185" w14:paraId="3FC47F7E" w14:textId="77777777">
        <w:trPr>
          <w:cantSplit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9EDCB" w14:textId="77777777" w:rsidR="00981185" w:rsidRDefault="00981185">
            <w:pPr>
              <w:spacing w:after="0" w:line="260" w:lineRule="exact"/>
            </w:pP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470B7" w14:textId="77777777" w:rsidR="00981185" w:rsidRDefault="00981185">
            <w:pPr>
              <w:spacing w:after="0" w:line="260" w:lineRule="exact"/>
            </w:pP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512F2" w14:textId="77777777" w:rsidR="00981185" w:rsidRDefault="00981185">
            <w:pPr>
              <w:spacing w:after="0" w:line="260" w:lineRule="exact"/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4880F" w14:textId="77777777" w:rsidR="00981185" w:rsidRDefault="00981185">
            <w:pPr>
              <w:spacing w:after="0" w:line="260" w:lineRule="exact"/>
            </w:pPr>
          </w:p>
        </w:tc>
      </w:tr>
      <w:tr w:rsidR="00981185" w14:paraId="043622A7" w14:textId="77777777">
        <w:trPr>
          <w:cantSplit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C8A8" w14:textId="77777777" w:rsidR="00981185" w:rsidRDefault="00981185">
            <w:pPr>
              <w:spacing w:after="0" w:line="260" w:lineRule="exact"/>
            </w:pPr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DC49A" w14:textId="77777777" w:rsidR="00981185" w:rsidRDefault="00981185">
            <w:pPr>
              <w:spacing w:after="0" w:line="260" w:lineRule="exact"/>
            </w:pP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0D41" w14:textId="77777777" w:rsidR="00981185" w:rsidRDefault="00981185">
            <w:pPr>
              <w:spacing w:after="0" w:line="260" w:lineRule="exact"/>
            </w:pP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55120" w14:textId="77777777" w:rsidR="00981185" w:rsidRDefault="00981185">
            <w:pPr>
              <w:spacing w:after="0" w:line="260" w:lineRule="exact"/>
            </w:pPr>
          </w:p>
        </w:tc>
      </w:tr>
    </w:tbl>
    <w:p w14:paraId="2BDC14F8" w14:textId="77777777" w:rsidR="00981185" w:rsidRDefault="00981185">
      <w:pPr>
        <w:spacing w:before="80" w:after="160"/>
      </w:pPr>
    </w:p>
    <w:sectPr w:rsidR="0098118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732662">
    <w:abstractNumId w:val="8"/>
  </w:num>
  <w:num w:numId="2" w16cid:durableId="437457872">
    <w:abstractNumId w:val="6"/>
  </w:num>
  <w:num w:numId="3" w16cid:durableId="554632161">
    <w:abstractNumId w:val="5"/>
  </w:num>
  <w:num w:numId="4" w16cid:durableId="577637374">
    <w:abstractNumId w:val="4"/>
  </w:num>
  <w:num w:numId="5" w16cid:durableId="1673678319">
    <w:abstractNumId w:val="7"/>
  </w:num>
  <w:num w:numId="6" w16cid:durableId="1990942909">
    <w:abstractNumId w:val="3"/>
  </w:num>
  <w:num w:numId="7" w16cid:durableId="705757821">
    <w:abstractNumId w:val="2"/>
  </w:num>
  <w:num w:numId="8" w16cid:durableId="1805345199">
    <w:abstractNumId w:val="1"/>
  </w:num>
  <w:num w:numId="9" w16cid:durableId="146076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1185"/>
    <w:rsid w:val="00AA1D8D"/>
    <w:rsid w:val="00B158C0"/>
    <w:rsid w:val="00B34646"/>
    <w:rsid w:val="00B47730"/>
    <w:rsid w:val="00C95AE5"/>
    <w:rsid w:val="00CB0664"/>
    <w:rsid w:val="00E728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C5190"/>
  <w14:defaultImageDpi w14:val="300"/>
  <w15:docId w15:val="{98E58A18-B367-446E-A9B6-29319BE56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13</Pages>
  <Words>4442</Words>
  <Characters>25322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Amarles</cp:lastModifiedBy>
  <cp:revision>2</cp:revision>
  <dcterms:created xsi:type="dcterms:W3CDTF">2013-12-23T23:15:00Z</dcterms:created>
  <dcterms:modified xsi:type="dcterms:W3CDTF">2026-08-23T14:11:00Z</dcterms:modified>
  <cp:category/>
</cp:coreProperties>
</file>